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566D6" w14:textId="6F6C96C1" w:rsidR="00600E7D" w:rsidRPr="00516971" w:rsidRDefault="00516971" w:rsidP="00A74E0E">
      <w:pPr>
        <w:rPr>
          <w:rFonts w:ascii="宋体" w:eastAsia="宋体" w:hAnsi="宋体"/>
          <w:lang w:eastAsia="zh-CN"/>
        </w:rPr>
      </w:pPr>
      <w:r w:rsidRPr="00516971">
        <w:rPr>
          <w:rFonts w:ascii="宋体" w:eastAsia="宋体" w:hAnsi="宋体" w:hint="eastAsia"/>
          <w:lang w:eastAsia="zh-CN"/>
        </w:rPr>
        <w:t>李白</w:t>
      </w:r>
      <w:r>
        <w:rPr>
          <w:rFonts w:ascii="宋体" w:eastAsia="宋体" w:hAnsi="宋体" w:hint="eastAsia"/>
          <w:lang w:eastAsia="zh-CN"/>
        </w:rPr>
        <w:t>(</w:t>
      </w:r>
      <w:r w:rsidRPr="00516971">
        <w:rPr>
          <w:rFonts w:ascii="宋体" w:eastAsia="宋体" w:hAnsi="宋体"/>
          <w:lang w:eastAsia="zh-CN"/>
        </w:rPr>
        <w:t>701</w:t>
      </w:r>
      <w:r w:rsidRPr="00516971">
        <w:rPr>
          <w:rFonts w:ascii="宋体" w:eastAsia="宋体" w:hAnsi="宋体" w:hint="eastAsia"/>
          <w:lang w:eastAsia="zh-CN"/>
        </w:rPr>
        <w:t>年</w:t>
      </w:r>
      <w:r>
        <w:rPr>
          <w:rFonts w:ascii="宋体" w:eastAsia="宋体" w:hAnsi="宋体" w:hint="eastAsia"/>
          <w:lang w:eastAsia="zh-CN"/>
        </w:rPr>
        <w:t>-</w:t>
      </w:r>
      <w:r w:rsidRPr="00516971">
        <w:rPr>
          <w:rFonts w:ascii="宋体" w:eastAsia="宋体" w:hAnsi="宋体"/>
          <w:lang w:eastAsia="zh-CN"/>
        </w:rPr>
        <w:t>762</w:t>
      </w:r>
      <w:r w:rsidRPr="00516971">
        <w:rPr>
          <w:rFonts w:ascii="宋体" w:eastAsia="宋体" w:hAnsi="宋体" w:hint="eastAsia"/>
          <w:lang w:eastAsia="zh-CN"/>
        </w:rPr>
        <w:t>年</w:t>
      </w:r>
      <w:r w:rsidRPr="00516971">
        <w:rPr>
          <w:rFonts w:ascii="宋体" w:eastAsia="宋体" w:hAnsi="宋体"/>
          <w:lang w:eastAsia="zh-CN"/>
        </w:rPr>
        <w:t>12</w:t>
      </w:r>
      <w:r w:rsidRPr="00516971">
        <w:rPr>
          <w:rFonts w:ascii="宋体" w:eastAsia="宋体" w:hAnsi="宋体" w:hint="eastAsia"/>
          <w:lang w:eastAsia="zh-CN"/>
        </w:rPr>
        <w:t>月</w:t>
      </w:r>
      <w:r>
        <w:rPr>
          <w:rFonts w:ascii="宋体" w:eastAsia="宋体" w:hAnsi="宋体" w:hint="eastAsia"/>
          <w:lang w:eastAsia="zh-CN"/>
        </w:rPr>
        <w:t>)</w:t>
      </w:r>
      <w:r w:rsidRPr="00516971">
        <w:rPr>
          <w:rFonts w:ascii="宋体" w:eastAsia="宋体" w:hAnsi="宋体"/>
          <w:lang w:eastAsia="zh-CN"/>
        </w:rPr>
        <w:t xml:space="preserve"> </w:t>
      </w:r>
      <w:r w:rsidRPr="00516971">
        <w:rPr>
          <w:rFonts w:ascii="宋体" w:eastAsia="宋体" w:hAnsi="宋体" w:hint="eastAsia"/>
          <w:lang w:eastAsia="zh-CN"/>
        </w:rPr>
        <w:t>，字太白，号青</w:t>
      </w:r>
      <w:r w:rsidRPr="00516971">
        <w:rPr>
          <w:rFonts w:ascii="宋体" w:eastAsia="宋体" w:hAnsi="宋体" w:cs="微软雅黑" w:hint="eastAsia"/>
          <w:lang w:eastAsia="zh-CN"/>
        </w:rPr>
        <w:t>莲</w:t>
      </w:r>
      <w:r w:rsidRPr="00516971">
        <w:rPr>
          <w:rFonts w:ascii="宋体" w:eastAsia="宋体" w:hAnsi="宋体" w:cs="MS Mincho" w:hint="eastAsia"/>
          <w:lang w:eastAsia="zh-CN"/>
        </w:rPr>
        <w:t>居士，又号“</w:t>
      </w:r>
      <w:r w:rsidRPr="00516971">
        <w:rPr>
          <w:rFonts w:ascii="宋体" w:eastAsia="宋体" w:hAnsi="宋体" w:cs="微软雅黑" w:hint="eastAsia"/>
          <w:lang w:eastAsia="zh-CN"/>
        </w:rPr>
        <w:t>谪</w:t>
      </w:r>
      <w:r w:rsidRPr="00516971">
        <w:rPr>
          <w:rFonts w:ascii="宋体" w:eastAsia="宋体" w:hAnsi="宋体" w:cs="MS Mincho" w:hint="eastAsia"/>
          <w:lang w:eastAsia="zh-CN"/>
        </w:rPr>
        <w:t>仙人”，唐代</w:t>
      </w:r>
      <w:r w:rsidRPr="00516971">
        <w:rPr>
          <w:rFonts w:ascii="宋体" w:eastAsia="宋体" w:hAnsi="宋体" w:cs="微软雅黑" w:hint="eastAsia"/>
          <w:lang w:eastAsia="zh-CN"/>
        </w:rPr>
        <w:t>伟</w:t>
      </w:r>
      <w:r w:rsidRPr="00516971">
        <w:rPr>
          <w:rFonts w:ascii="宋体" w:eastAsia="宋体" w:hAnsi="宋体" w:cs="MS Mincho" w:hint="eastAsia"/>
          <w:lang w:eastAsia="zh-CN"/>
        </w:rPr>
        <w:t>大的浪漫主</w:t>
      </w:r>
      <w:r w:rsidRPr="00516971">
        <w:rPr>
          <w:rFonts w:ascii="宋体" w:eastAsia="宋体" w:hAnsi="宋体" w:cs="微软雅黑" w:hint="eastAsia"/>
          <w:lang w:eastAsia="zh-CN"/>
        </w:rPr>
        <w:t>义诗</w:t>
      </w:r>
      <w:r w:rsidRPr="00516971">
        <w:rPr>
          <w:rFonts w:ascii="宋体" w:eastAsia="宋体" w:hAnsi="宋体" w:cs="MS Mincho" w:hint="eastAsia"/>
          <w:lang w:eastAsia="zh-CN"/>
        </w:rPr>
        <w:t>人，被后人誉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</w:t>
      </w:r>
      <w:r w:rsidRPr="00516971">
        <w:rPr>
          <w:rFonts w:ascii="宋体" w:eastAsia="宋体" w:hAnsi="宋体" w:cs="微软雅黑" w:hint="eastAsia"/>
          <w:lang w:eastAsia="zh-CN"/>
        </w:rPr>
        <w:t>诗</w:t>
      </w:r>
      <w:r w:rsidRPr="00516971">
        <w:rPr>
          <w:rFonts w:ascii="宋体" w:eastAsia="宋体" w:hAnsi="宋体" w:cs="MS Mincho" w:hint="eastAsia"/>
          <w:lang w:eastAsia="zh-CN"/>
        </w:rPr>
        <w:t>仙”，与杜甫并称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“李杜”。</w:t>
      </w:r>
    </w:p>
    <w:p>
      <w:pPr>
        <w:pStyle w:val="aa"/>
      </w:pPr>
      <w:r>
        <w:t>将进酒</w:t>
      </w:r>
    </w:p>
    <w:p>
      <w:r>
        <w:t>君不见，黄河之水天上来，奔流到海不复回。君不见，高堂明镜悲白发，朝如青丝暮成雪。</w:t>
      </w:r>
    </w:p>
    <w:sectPr w:rsidR="00600E7D" w:rsidRPr="00516971" w:rsidSect="001514BA">
      <w:pgSz w:w="7371" w:h="10433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4BA"/>
    <w:rsid w:val="0029639D"/>
    <w:rsid w:val="00326F90"/>
    <w:rsid w:val="00486438"/>
    <w:rsid w:val="00516971"/>
    <w:rsid w:val="00600E7D"/>
    <w:rsid w:val="00A74E0E"/>
    <w:rsid w:val="00AA1D8D"/>
    <w:rsid w:val="00B47730"/>
    <w:rsid w:val="00CB0664"/>
    <w:rsid w:val="00F52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202E7"/>
  <w14:defaultImageDpi w14:val="300"/>
  <w15:docId w15:val="{D2856738-F29E-4F85-A77B-36EF8D94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2021-03-08T02:46:00Z</dcterms:modified>
  <cp:category/>
</cp:coreProperties>
</file>
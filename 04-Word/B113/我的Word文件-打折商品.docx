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402DF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13812537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1C6ADB5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60E23A06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563D18A4" w14:textId="77777777" w:rsidR="00653E0D" w:rsidRDefault="00653E0D">
      <w:pPr>
        <w:jc w:val="center"/>
        <w:rPr>
          <w:rFonts w:ascii="Times New Roman" w:eastAsia="楷体" w:hAnsi="Times New Roman"/>
          <w:sz w:val="72"/>
        </w:rPr>
      </w:pPr>
    </w:p>
    <w:p w14:paraId="40D08521" w14:textId="0BCA49E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t>打折商品推荐书</w:t>
      </w:r>
    </w:p>
    <w:p w14:paraId="1A9028E5" w14:textId="77777777" w:rsidR="00BF096A" w:rsidRDefault="00BF096A">
      <w:pPr>
        <w:jc w:val="center"/>
        <w:rPr>
          <w:lang w:eastAsia="zh-CN"/>
        </w:rPr>
        <w:sectPr w:rsidR="00BF096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77D8DDE" w14:textId="77777777" w:rsidR="00BF096A" w:rsidRDefault="00711ABF">
      <w:pPr>
        <w:jc w:val="center"/>
        <w:rPr>
          <w:lang w:eastAsia="zh-CN"/>
        </w:rPr>
      </w:pPr>
      <w:r>
        <w:rPr>
          <w:rFonts w:ascii="Times New Roman" w:eastAsia="楷体" w:hAnsi="Times New Roman"/>
          <w:sz w:val="72"/>
          <w:lang w:eastAsia="zh-CN"/>
        </w:rPr>
        <w:lastRenderedPageBreak/>
        <w:t>第</w:t>
      </w:r>
      <w:r>
        <w:rPr>
          <w:rFonts w:ascii="Times New Roman" w:eastAsia="楷体" w:hAnsi="Times New Roman"/>
          <w:sz w:val="72"/>
          <w:lang w:eastAsia="zh-CN"/>
        </w:rPr>
        <w:t>1</w:t>
      </w:r>
      <w:r>
        <w:rPr>
          <w:rFonts w:ascii="Times New Roman" w:eastAsia="楷体" w:hAnsi="Times New Roman"/>
          <w:sz w:val="72"/>
          <w:lang w:eastAsia="zh-CN"/>
        </w:rPr>
        <w:t>节</w:t>
      </w:r>
      <w:r>
        <w:rPr>
          <w:rFonts w:ascii="Times New Roman" w:eastAsia="楷体" w:hAnsi="Times New Roman"/>
          <w:sz w:val="72"/>
          <w:lang w:eastAsia="zh-CN"/>
        </w:rPr>
        <w:t xml:space="preserve"> </w:t>
      </w:r>
      <w:r>
        <w:rPr>
          <w:rFonts w:ascii="Times New Roman" w:eastAsia="楷体" w:hAnsi="Times New Roman"/>
          <w:sz w:val="72"/>
          <w:lang w:eastAsia="zh-CN"/>
        </w:rPr>
        <w:t>进口水果</w:t>
      </w:r>
    </w:p>
    <w:p w14:paraId="16B84BBA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C053E24" wp14:editId="202DD09C">
            <wp:extent cx="4476750" cy="42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C63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18A8A8F2" wp14:editId="19660F34">
            <wp:extent cx="4533900" cy="461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962F" w14:textId="77777777" w:rsidR="00BF096A" w:rsidRDefault="00BF096A">
      <w:pPr>
        <w:jc w:val="center"/>
        <w:sectPr w:rsidR="00BF096A">
          <w:headerReference w:type="default" r:id="rId16"/>
          <w:pgSz w:w="12240" w:h="15840"/>
          <w:pgMar w:top="1440" w:right="1800" w:bottom="1440" w:left="1800" w:header="0" w:footer="720" w:gutter="0"/>
          <w:cols w:space="720"/>
          <w:docGrid w:linePitch="360"/>
        </w:sectPr>
      </w:pPr>
    </w:p>
    <w:p w14:paraId="3E5A6935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2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当季蔬菜</w:t>
      </w:r>
    </w:p>
    <w:p w14:paraId="2D82F1D1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7B61F5B5" wp14:editId="781C2D51">
            <wp:extent cx="4562475" cy="447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B76B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C037356" wp14:editId="5B6C8E45">
            <wp:extent cx="4457700" cy="446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4B34" w14:textId="77777777" w:rsidR="00BF096A" w:rsidRDefault="00BF096A">
      <w:pPr>
        <w:jc w:val="center"/>
        <w:sectPr w:rsidR="00BF096A"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4F1E0BB" w14:textId="77777777" w:rsidR="00BF096A" w:rsidRDefault="00711ABF">
      <w:pPr>
        <w:jc w:val="center"/>
      </w:pPr>
      <w:r>
        <w:rPr>
          <w:rFonts w:ascii="Times New Roman" w:eastAsia="楷体" w:hAnsi="Times New Roman"/>
          <w:sz w:val="72"/>
        </w:rPr>
        <w:lastRenderedPageBreak/>
        <w:t>第</w:t>
      </w:r>
      <w:r>
        <w:rPr>
          <w:rFonts w:ascii="Times New Roman" w:eastAsia="楷体" w:hAnsi="Times New Roman"/>
          <w:sz w:val="72"/>
        </w:rPr>
        <w:t>3</w:t>
      </w:r>
      <w:r>
        <w:rPr>
          <w:rFonts w:ascii="Times New Roman" w:eastAsia="楷体" w:hAnsi="Times New Roman"/>
          <w:sz w:val="72"/>
        </w:rPr>
        <w:t>节</w:t>
      </w:r>
      <w:r>
        <w:rPr>
          <w:rFonts w:ascii="Times New Roman" w:eastAsia="楷体" w:hAnsi="Times New Roman"/>
          <w:sz w:val="72"/>
        </w:rPr>
        <w:t xml:space="preserve"> </w:t>
      </w:r>
      <w:r>
        <w:rPr>
          <w:rFonts w:ascii="Times New Roman" w:eastAsia="楷体" w:hAnsi="Times New Roman"/>
          <w:sz w:val="72"/>
        </w:rPr>
        <w:t>川渝火锅</w:t>
      </w:r>
    </w:p>
    <w:p w14:paraId="5E4753C7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drawing>
          <wp:inline distT="0" distB="0" distL="0" distR="0" wp14:anchorId="6E9AD9C9" wp14:editId="45A1E35D">
            <wp:extent cx="4629150" cy="4543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E12" w14:textId="77777777" w:rsidR="00BF096A" w:rsidRDefault="00711ABF">
      <w:pPr>
        <w:jc w:val="center"/>
      </w:pPr>
      <w:r>
        <w:rPr>
          <w:rFonts w:ascii="Times New Roman" w:eastAsia="楷体" w:hAnsi="Times New Roman"/>
          <w:noProof/>
          <w:sz w:val="72"/>
        </w:rPr>
        <w:lastRenderedPageBreak/>
        <w:drawing>
          <wp:inline distT="0" distB="0" distL="0" distR="0" wp14:anchorId="6E9C3DA0" wp14:editId="7AF510F7">
            <wp:extent cx="4457700" cy="437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96A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C48A77" w14:textId="77777777" w:rsidR="00711ABF" w:rsidRDefault="00711ABF" w:rsidP="00653E0D">
      <w:pPr>
        <w:spacing w:after="0" w:line="240" w:lineRule="auto"/>
      </w:pPr>
      <w:r>
        <w:separator/>
      </w:r>
    </w:p>
  </w:endnote>
  <w:endnote w:type="continuationSeparator" w:id="0">
    <w:p w14:paraId="22DFEB86" w14:textId="77777777" w:rsidR="00711ABF" w:rsidRDefault="00711ABF" w:rsidP="00653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A47054" w14:textId="77777777" w:rsidR="00711ABF" w:rsidRDefault="00711ABF" w:rsidP="00653E0D">
      <w:pPr>
        <w:spacing w:after="0" w:line="240" w:lineRule="auto"/>
      </w:pPr>
      <w:r>
        <w:separator/>
      </w:r>
    </w:p>
  </w:footnote>
  <w:footnote w:type="continuationSeparator" w:id="0">
    <w:p w14:paraId="05EF0749" w14:textId="77777777" w:rsidR="00711ABF" w:rsidRDefault="00711ABF" w:rsidP="00653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32"/>
      </w:rPr>
      <w:t>这是第1节的页眉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32"/>
      </w:rPr>
      <w:t>这是第2节的页眉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32"/>
      </w:rPr>
      <w:t>这是第3节的页眉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E0D"/>
    <w:rsid w:val="00711ABF"/>
    <w:rsid w:val="00AA1D8D"/>
    <w:rsid w:val="00B47730"/>
    <w:rsid w:val="00BF0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DFE2BB"/>
  <w14:defaultImageDpi w14:val="300"/>
  <w15:docId w15:val="{921065C5-516C-4E26-B770-48D3D25D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2021-03-02T00:47:00Z</dcterms:modified>
  <cp:category/>
</cp:coreProperties>
</file>
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5B86C64B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Default="0058019E">
      <w:pPr>
        <w:jc w:val="center"/>
        <w:rPr>
          <w:rFonts w:ascii="Times New Roman" w:eastAsia="楷体" w:hAnsi="Times New Roman"/>
          <w:sz w:val="72"/>
          <w:lang w:eastAsia="zh-CN"/>
        </w:rPr>
      </w:pPr>
      <w:r>
        <w:rPr>
          <w:rFonts w:ascii="Times New Roman" w:eastAsia="楷体" w:hAnsi="Times New Roman" w:hint="eastAsia"/>
          <w:sz w:val="72"/>
          <w:lang w:eastAsia="zh-CN"/>
        </w:rPr>
        <w:t>中国古代文学</w:t>
      </w:r>
    </w:p>
    <w:p w14:paraId="00375E58" w14:textId="4E3A9904" w:rsidR="004C6CF8" w:rsidRPr="0058019E" w:rsidRDefault="0058019E">
      <w:pPr>
        <w:jc w:val="center"/>
        <w:rPr>
          <w:sz w:val="144"/>
          <w:szCs w:val="144"/>
          <w:lang w:eastAsia="zh-CN"/>
        </w:rPr>
      </w:pPr>
      <w:r w:rsidRPr="0058019E">
        <w:rPr>
          <w:rFonts w:ascii="Times New Roman" w:eastAsia="楷体" w:hAnsi="Times New Roman" w:hint="eastAsia"/>
          <w:sz w:val="144"/>
          <w:szCs w:val="144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7150F9CE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054C84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旌旗无光日色薄。蜀江水碧蜀山青，圣主朝朝暮暮情。行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1514058C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054C84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2E0867B1" w:rsidR="00B359C3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08560F1B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054C84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CE2AD2">
      <w:pgSz w:w="12240" w:h="15840"/>
      <w:pgMar w:top="1440" w:right="2880" w:bottom="1440" w:left="2880" w:header="720" w:footer="720" w:gutter="0"/>
      <w:cols w:space="720"/>
      <w:docGrid w:linePitch="360"/>
    </w:sectPr>
  </w:body>
  <w:background w:color="E0E0E0"/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0F77B3" w14:textId="77777777" w:rsidR="00320741" w:rsidRDefault="00320741" w:rsidP="0058019E">
      <w:pPr>
        <w:spacing w:after="0" w:line="240" w:lineRule="auto"/>
      </w:pPr>
      <w:r>
        <w:separator/>
      </w:r>
    </w:p>
  </w:endnote>
  <w:endnote w:type="continuationSeparator" w:id="0">
    <w:p w14:paraId="45B16F37" w14:textId="77777777" w:rsidR="00320741" w:rsidRDefault="00320741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0D5AEA" w14:textId="77777777" w:rsidR="00320741" w:rsidRDefault="00320741" w:rsidP="0058019E">
      <w:pPr>
        <w:spacing w:after="0" w:line="240" w:lineRule="auto"/>
      </w:pPr>
      <w:r>
        <w:separator/>
      </w:r>
    </w:p>
  </w:footnote>
  <w:footnote w:type="continuationSeparator" w:id="0">
    <w:p w14:paraId="677984FA" w14:textId="77777777" w:rsidR="00320741" w:rsidRDefault="00320741" w:rsidP="00580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C84"/>
    <w:rsid w:val="0006063C"/>
    <w:rsid w:val="0015074B"/>
    <w:rsid w:val="00152F2E"/>
    <w:rsid w:val="0029639D"/>
    <w:rsid w:val="002C2B66"/>
    <w:rsid w:val="00320741"/>
    <w:rsid w:val="00326F90"/>
    <w:rsid w:val="003643DD"/>
    <w:rsid w:val="004C6CF8"/>
    <w:rsid w:val="0058019E"/>
    <w:rsid w:val="006D0F12"/>
    <w:rsid w:val="006F37DB"/>
    <w:rsid w:val="007502B9"/>
    <w:rsid w:val="00AA1D8D"/>
    <w:rsid w:val="00B359C3"/>
    <w:rsid w:val="00B47730"/>
    <w:rsid w:val="00C86D7B"/>
    <w:rsid w:val="00CB0664"/>
    <w:rsid w:val="00CE2AD2"/>
    <w:rsid w:val="00D669FE"/>
    <w:rsid w:val="00E56744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10</cp:revision>
  <dcterms:created xsi:type="dcterms:W3CDTF">2013-12-23T23:15:00Z</dcterms:created>
  <dcterms:modified xsi:type="dcterms:W3CDTF">2021-03-02T07:16:00Z</dcterms:modified>
  <cp:category/>
</cp:coreProperties>
</file>
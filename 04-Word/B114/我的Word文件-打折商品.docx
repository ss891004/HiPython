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51402DF" w14:textId="77777777" w:rsidR="00653E0D" w:rsidRDefault="00653E0D">
      <w:pPr>
        <w:jc w:val="center"/>
        <w:rPr>
          <w:rFonts w:ascii="Times New Roman" w:eastAsia="楷体" w:hAnsi="Times New Roman"/>
          <w:sz w:val="72"/>
        </w:rPr>
      </w:pPr>
    </w:p>
    <w:p w14:paraId="13812537" w14:textId="77777777" w:rsidR="00653E0D" w:rsidRDefault="00653E0D">
      <w:pPr>
        <w:jc w:val="center"/>
        <w:rPr>
          <w:rFonts w:ascii="Times New Roman" w:eastAsia="楷体" w:hAnsi="Times New Roman"/>
          <w:sz w:val="72"/>
        </w:rPr>
      </w:pPr>
    </w:p>
    <w:p w14:paraId="51C6ADB5" w14:textId="77777777" w:rsidR="00653E0D" w:rsidRDefault="00653E0D">
      <w:pPr>
        <w:jc w:val="center"/>
        <w:rPr>
          <w:rFonts w:ascii="Times New Roman" w:eastAsia="楷体" w:hAnsi="Times New Roman"/>
          <w:sz w:val="72"/>
        </w:rPr>
      </w:pPr>
    </w:p>
    <w:p w14:paraId="60E23A06" w14:textId="77777777" w:rsidR="00653E0D" w:rsidRDefault="00653E0D">
      <w:pPr>
        <w:jc w:val="center"/>
        <w:rPr>
          <w:rFonts w:ascii="Times New Roman" w:eastAsia="楷体" w:hAnsi="Times New Roman"/>
          <w:sz w:val="72"/>
        </w:rPr>
      </w:pPr>
    </w:p>
    <w:p w14:paraId="563D18A4" w14:textId="77777777" w:rsidR="00653E0D" w:rsidRDefault="00653E0D">
      <w:pPr>
        <w:jc w:val="center"/>
        <w:rPr>
          <w:rFonts w:ascii="Times New Roman" w:eastAsia="楷体" w:hAnsi="Times New Roman"/>
          <w:sz w:val="72"/>
        </w:rPr>
      </w:pPr>
    </w:p>
    <w:p w14:paraId="40D08521" w14:textId="0BCA49E7" w:rsidR="00BF096A" w:rsidRDefault="00711ABF">
      <w:pPr>
        <w:jc w:val="center"/>
        <w:rPr>
          <w:lang w:eastAsia="zh-CN"/>
        </w:rPr>
      </w:pPr>
      <w:r>
        <w:rPr>
          <w:rFonts w:ascii="Times New Roman" w:eastAsia="楷体" w:hAnsi="Times New Roman"/>
          <w:sz w:val="72"/>
          <w:lang w:eastAsia="zh-CN"/>
        </w:rPr>
        <w:t>打折商品推荐书</w:t>
      </w:r>
    </w:p>
    <w:p w14:paraId="1A9028E5" w14:textId="77777777" w:rsidR="00BF096A" w:rsidRDefault="00BF096A">
      <w:pPr>
        <w:jc w:val="center"/>
        <w:rPr>
          <w:lang w:eastAsia="zh-CN"/>
        </w:rPr>
        <w:sectPr w:rsidR="00BF096A"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 w14:paraId="277D8DDE" w14:textId="77777777" w:rsidR="00BF096A" w:rsidRDefault="00711ABF">
      <w:pPr>
        <w:jc w:val="center"/>
        <w:rPr>
          <w:lang w:eastAsia="zh-CN"/>
        </w:rPr>
      </w:pPr>
      <w:r>
        <w:rPr>
          <w:rFonts w:ascii="Times New Roman" w:eastAsia="楷体" w:hAnsi="Times New Roman"/>
          <w:sz w:val="72"/>
          <w:lang w:eastAsia="zh-CN"/>
        </w:rPr>
        <w:lastRenderedPageBreak/>
        <w:t>第</w:t>
      </w:r>
      <w:r>
        <w:rPr>
          <w:rFonts w:ascii="Times New Roman" w:eastAsia="楷体" w:hAnsi="Times New Roman"/>
          <w:sz w:val="72"/>
          <w:lang w:eastAsia="zh-CN"/>
        </w:rPr>
        <w:t>1</w:t>
      </w:r>
      <w:r>
        <w:rPr>
          <w:rFonts w:ascii="Times New Roman" w:eastAsia="楷体" w:hAnsi="Times New Roman"/>
          <w:sz w:val="72"/>
          <w:lang w:eastAsia="zh-CN"/>
        </w:rPr>
        <w:t>节</w:t>
      </w:r>
      <w:r>
        <w:rPr>
          <w:rFonts w:ascii="Times New Roman" w:eastAsia="楷体" w:hAnsi="Times New Roman"/>
          <w:sz w:val="72"/>
          <w:lang w:eastAsia="zh-CN"/>
        </w:rPr>
        <w:t xml:space="preserve"> </w:t>
      </w:r>
      <w:r>
        <w:rPr>
          <w:rFonts w:ascii="Times New Roman" w:eastAsia="楷体" w:hAnsi="Times New Roman"/>
          <w:sz w:val="72"/>
          <w:lang w:eastAsia="zh-CN"/>
        </w:rPr>
        <w:t>进口水果</w:t>
      </w:r>
    </w:p>
    <w:p w14:paraId="16B84BBA" w14:textId="77777777" w:rsidR="00BF096A" w:rsidRDefault="00711ABF">
      <w:pPr>
        <w:jc w:val="center"/>
      </w:pPr>
      <w:r>
        <w:rPr>
          <w:rFonts w:ascii="Times New Roman" w:eastAsia="楷体" w:hAnsi="Times New Roman"/>
          <w:noProof/>
          <w:sz w:val="72"/>
        </w:rPr>
        <w:drawing>
          <wp:inline distT="0" distB="0" distL="0" distR="0" wp14:anchorId="6C053E24" wp14:editId="202DD09C">
            <wp:extent cx="4476750" cy="423862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jp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76750" cy="4238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3DDC63" w14:textId="77777777" w:rsidR="00BF096A" w:rsidRDefault="00711ABF">
      <w:pPr>
        <w:jc w:val="center"/>
      </w:pPr>
      <w:r>
        <w:rPr>
          <w:rFonts w:ascii="Times New Roman" w:eastAsia="楷体" w:hAnsi="Times New Roman"/>
          <w:noProof/>
          <w:sz w:val="72"/>
        </w:rPr>
        <w:lastRenderedPageBreak/>
        <w:drawing>
          <wp:inline distT="0" distB="0" distL="0" distR="0" wp14:anchorId="18A8A8F2" wp14:editId="19660F34">
            <wp:extent cx="4533900" cy="46101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33900" cy="461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3C962F" w14:textId="77777777" w:rsidR="00BF096A" w:rsidRDefault="00BF096A">
      <w:pPr>
        <w:jc w:val="center"/>
        <w:sectPr w:rsidR="00BF096A">
          <w:footerReference w:type="default" r:id="rId16"/>
          <w:pgSz w:w="12240" w:h="15840"/>
          <w:pgMar w:top="1440" w:right="1800" w:bottom="1440" w:left="1800" w:header="720" w:footer="0" w:gutter="0"/>
          <w:cols w:space="720"/>
          <w:docGrid w:linePitch="360"/>
        </w:sectPr>
      </w:pPr>
    </w:p>
    <w:p w14:paraId="3E5A6935" w14:textId="77777777" w:rsidR="00BF096A" w:rsidRDefault="00711ABF">
      <w:pPr>
        <w:jc w:val="center"/>
      </w:pPr>
      <w:r>
        <w:rPr>
          <w:rFonts w:ascii="Times New Roman" w:eastAsia="楷体" w:hAnsi="Times New Roman"/>
          <w:sz w:val="72"/>
        </w:rPr>
        <w:lastRenderedPageBreak/>
        <w:t>第</w:t>
      </w:r>
      <w:r>
        <w:rPr>
          <w:rFonts w:ascii="Times New Roman" w:eastAsia="楷体" w:hAnsi="Times New Roman"/>
          <w:sz w:val="72"/>
        </w:rPr>
        <w:t>2</w:t>
      </w:r>
      <w:r>
        <w:rPr>
          <w:rFonts w:ascii="Times New Roman" w:eastAsia="楷体" w:hAnsi="Times New Roman"/>
          <w:sz w:val="72"/>
        </w:rPr>
        <w:t>节</w:t>
      </w:r>
      <w:r>
        <w:rPr>
          <w:rFonts w:ascii="Times New Roman" w:eastAsia="楷体" w:hAnsi="Times New Roman"/>
          <w:sz w:val="72"/>
        </w:rPr>
        <w:t xml:space="preserve"> </w:t>
      </w:r>
      <w:r>
        <w:rPr>
          <w:rFonts w:ascii="Times New Roman" w:eastAsia="楷体" w:hAnsi="Times New Roman"/>
          <w:sz w:val="72"/>
        </w:rPr>
        <w:t>当季蔬菜</w:t>
      </w:r>
    </w:p>
    <w:p w14:paraId="2D82F1D1" w14:textId="77777777" w:rsidR="00BF096A" w:rsidRDefault="00711ABF">
      <w:pPr>
        <w:jc w:val="center"/>
      </w:pPr>
      <w:r>
        <w:rPr>
          <w:rFonts w:ascii="Times New Roman" w:eastAsia="楷体" w:hAnsi="Times New Roman"/>
          <w:noProof/>
          <w:sz w:val="72"/>
        </w:rPr>
        <w:drawing>
          <wp:inline distT="0" distB="0" distL="0" distR="0" wp14:anchorId="7B61F5B5" wp14:editId="781C2D51">
            <wp:extent cx="4562475" cy="447675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1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62475" cy="447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83B76B" w14:textId="77777777" w:rsidR="00BF096A" w:rsidRDefault="00711ABF">
      <w:pPr>
        <w:jc w:val="center"/>
      </w:pPr>
      <w:r>
        <w:rPr>
          <w:rFonts w:ascii="Times New Roman" w:eastAsia="楷体" w:hAnsi="Times New Roman"/>
          <w:noProof/>
          <w:sz w:val="72"/>
        </w:rPr>
        <w:lastRenderedPageBreak/>
        <w:drawing>
          <wp:inline distT="0" distB="0" distL="0" distR="0" wp14:anchorId="6C037356" wp14:editId="5B6C8E45">
            <wp:extent cx="4457700" cy="446722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2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457700" cy="4467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204B34" w14:textId="77777777" w:rsidR="00BF096A" w:rsidRDefault="00BF096A">
      <w:pPr>
        <w:jc w:val="center"/>
        <w:sectPr w:rsidR="00BF096A">
          <w:footerReference w:type="default" r:id="rId17"/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 w14:paraId="54F1E0BB" w14:textId="77777777" w:rsidR="00BF096A" w:rsidRDefault="00711ABF">
      <w:pPr>
        <w:jc w:val="center"/>
      </w:pPr>
      <w:r>
        <w:rPr>
          <w:rFonts w:ascii="Times New Roman" w:eastAsia="楷体" w:hAnsi="Times New Roman"/>
          <w:sz w:val="72"/>
        </w:rPr>
        <w:lastRenderedPageBreak/>
        <w:t>第</w:t>
      </w:r>
      <w:r>
        <w:rPr>
          <w:rFonts w:ascii="Times New Roman" w:eastAsia="楷体" w:hAnsi="Times New Roman"/>
          <w:sz w:val="72"/>
        </w:rPr>
        <w:t>3</w:t>
      </w:r>
      <w:r>
        <w:rPr>
          <w:rFonts w:ascii="Times New Roman" w:eastAsia="楷体" w:hAnsi="Times New Roman"/>
          <w:sz w:val="72"/>
        </w:rPr>
        <w:t>节</w:t>
      </w:r>
      <w:r>
        <w:rPr>
          <w:rFonts w:ascii="Times New Roman" w:eastAsia="楷体" w:hAnsi="Times New Roman"/>
          <w:sz w:val="72"/>
        </w:rPr>
        <w:t xml:space="preserve"> </w:t>
      </w:r>
      <w:r>
        <w:rPr>
          <w:rFonts w:ascii="Times New Roman" w:eastAsia="楷体" w:hAnsi="Times New Roman"/>
          <w:sz w:val="72"/>
        </w:rPr>
        <w:t>川渝火锅</w:t>
      </w:r>
    </w:p>
    <w:p w14:paraId="5E4753C7" w14:textId="77777777" w:rsidR="00BF096A" w:rsidRDefault="00711ABF">
      <w:pPr>
        <w:jc w:val="center"/>
      </w:pPr>
      <w:r>
        <w:rPr>
          <w:rFonts w:ascii="Times New Roman" w:eastAsia="楷体" w:hAnsi="Times New Roman"/>
          <w:noProof/>
          <w:sz w:val="72"/>
        </w:rPr>
        <w:drawing>
          <wp:inline distT="0" distB="0" distL="0" distR="0" wp14:anchorId="6E9AD9C9" wp14:editId="45A1E35D">
            <wp:extent cx="4629150" cy="454342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1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29150" cy="4543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65DE12" w14:textId="77777777" w:rsidR="00BF096A" w:rsidRDefault="00711ABF">
      <w:pPr>
        <w:jc w:val="center"/>
      </w:pPr>
      <w:r>
        <w:rPr>
          <w:rFonts w:ascii="Times New Roman" w:eastAsia="楷体" w:hAnsi="Times New Roman"/>
          <w:noProof/>
          <w:sz w:val="72"/>
        </w:rPr>
        <w:lastRenderedPageBreak/>
        <w:drawing>
          <wp:inline distT="0" distB="0" distL="0" distR="0" wp14:anchorId="6E9C3DA0" wp14:editId="7AF510F7">
            <wp:extent cx="4457700" cy="437197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2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457700" cy="4371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F096A" w:rsidSect="00034616">
      <w:footerReference w:type="default" r:id="rId18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4DC48A77" w14:textId="77777777" w:rsidR="00711ABF" w:rsidRDefault="00711ABF" w:rsidP="00653E0D">
      <w:pPr>
        <w:spacing w:after="0" w:line="240" w:lineRule="auto"/>
      </w:pPr>
      <w:r>
        <w:separator/>
      </w:r>
    </w:p>
  </w:endnote>
  <w:endnote w:type="continuationSeparator" w:id="0">
    <w:p w14:paraId="22DFEB86" w14:textId="77777777" w:rsidR="00711ABF" w:rsidRDefault="00711ABF" w:rsidP="00653E0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32"/>
      </w:rPr>
      <w:t>这是第1节的页脚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32"/>
      </w:rPr>
      <w:t>这是第2节的页脚</w:t>
    </w: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32"/>
      </w:rPr>
      <w:t>这是第3节的页脚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3BA47054" w14:textId="77777777" w:rsidR="00711ABF" w:rsidRDefault="00711ABF" w:rsidP="00653E0D">
      <w:pPr>
        <w:spacing w:after="0" w:line="240" w:lineRule="auto"/>
      </w:pPr>
      <w:r>
        <w:separator/>
      </w:r>
    </w:p>
  </w:footnote>
  <w:footnote w:type="continuationSeparator" w:id="0">
    <w:p w14:paraId="05EF0749" w14:textId="77777777" w:rsidR="00711ABF" w:rsidRDefault="00711ABF" w:rsidP="00653E0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bordersDoNotSurroundHeader/>
  <w:bordersDoNotSurroundFooter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53E0D"/>
    <w:rsid w:val="00711ABF"/>
    <w:rsid w:val="00AA1D8D"/>
    <w:rsid w:val="00B47730"/>
    <w:rsid w:val="00BF096A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14DFE2BB"/>
  <w14:defaultImageDpi w14:val="300"/>
  <w15:docId w15:val="{921065C5-516C-4E26-B770-48D3D25D28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image" Target="media/image6.jp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jp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jpg"/><Relationship Id="rId4" Type="http://schemas.openxmlformats.org/officeDocument/2006/relationships/settings" Target="settings.xml"/><Relationship Id="rId9" Type="http://schemas.openxmlformats.org/officeDocument/2006/relationships/image" Target="media/image2.jpg"/><Relationship Id="rId14" Type="http://schemas.openxmlformats.org/officeDocument/2006/relationships/fontTable" Target="fontTable.xml"/><Relationship Id="rId16" Type="http://schemas.openxmlformats.org/officeDocument/2006/relationships/footer" Target="footer1.xml"/><Relationship Id="rId17" Type="http://schemas.openxmlformats.org/officeDocument/2006/relationships/footer" Target="footer2.xml"/><Relationship Id="rId18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8</Words>
  <Characters>47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Administrator</cp:lastModifiedBy>
  <cp:revision>2</cp:revision>
  <dcterms:created xsi:type="dcterms:W3CDTF">2013-12-23T23:15:00Z</dcterms:created>
  <dcterms:modified xsi:type="dcterms:W3CDTF">2021-03-02T00:47:00Z</dcterms:modified>
  <cp:category/>
</cp:coreProperties>
</file>
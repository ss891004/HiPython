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BAAA4" w14:textId="24ECFE7A" w:rsidR="00A7041D" w:rsidRPr="00255755" w:rsidRDefault="00F01EA1" w:rsidP="00F01EA1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55755">
        <w:rPr>
          <w:rFonts w:ascii="宋体" w:eastAsia="宋体" w:hAnsi="宋体"/>
          <w:sz w:val="21"/>
          <w:szCs w:val="21"/>
          <w:lang w:eastAsia="zh-CN"/>
        </w:rPr>
        <w:t>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现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代操作系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统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计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算机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软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件程序中，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经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常使用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="001C2E50"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。使用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能帮您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节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省很多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时间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</w:t>
      </w:r>
      <w:r w:rsidRPr="00255755">
        <w:rPr>
          <w:rFonts w:ascii="宋体" w:eastAsia="宋体" w:hAnsi="宋体" w:cs="MS Mincho"/>
          <w:sz w:val="21"/>
          <w:szCs w:val="21"/>
        </w:rPr>
        <w:t>下表是</w:t>
      </w:r>
      <w:r w:rsidRPr="00255755">
        <w:rPr>
          <w:rFonts w:ascii="宋体" w:eastAsia="宋体" w:hAnsi="宋体"/>
          <w:sz w:val="21"/>
          <w:szCs w:val="21"/>
        </w:rPr>
        <w:t>Windows 和 Mac 操作系</w:t>
      </w:r>
      <w:r w:rsidRPr="00255755">
        <w:rPr>
          <w:rFonts w:ascii="宋体" w:eastAsia="宋体" w:hAnsi="宋体" w:cs="微软雅黑"/>
          <w:sz w:val="21"/>
          <w:szCs w:val="21"/>
        </w:rPr>
        <w:t>统</w:t>
      </w:r>
      <w:r w:rsidRPr="00255755">
        <w:rPr>
          <w:rFonts w:ascii="宋体" w:eastAsia="宋体" w:hAnsi="宋体" w:cs="MS Mincho"/>
          <w:sz w:val="21"/>
          <w:szCs w:val="21"/>
        </w:rPr>
        <w:t>的常用</w:t>
      </w:r>
      <w:r w:rsidRPr="00255755">
        <w:rPr>
          <w:rFonts w:ascii="宋体" w:eastAsia="宋体" w:hAnsi="宋体" w:cs="微软雅黑"/>
          <w:sz w:val="21"/>
          <w:szCs w:val="21"/>
        </w:rPr>
        <w:t>键盘</w:t>
      </w:r>
      <w:r w:rsidRPr="00255755">
        <w:rPr>
          <w:rFonts w:ascii="宋体" w:eastAsia="宋体" w:hAnsi="宋体" w:cs="MS Mincho"/>
          <w:sz w:val="21"/>
          <w:szCs w:val="21"/>
        </w:rPr>
        <w:t>快捷</w:t>
      </w:r>
      <w:r w:rsidRPr="00255755">
        <w:rPr>
          <w:rFonts w:ascii="宋体" w:eastAsia="宋体" w:hAnsi="宋体" w:cs="微软雅黑"/>
          <w:sz w:val="21"/>
          <w:szCs w:val="21"/>
        </w:rPr>
        <w:t>键</w:t>
      </w:r>
      <w:r w:rsidRPr="00255755">
        <w:rPr>
          <w:rFonts w:ascii="宋体" w:eastAsia="宋体" w:hAnsi="宋体" w:cs="MS Mincho"/>
          <w:sz w:val="21"/>
          <w:szCs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71"/>
        <w:gridCol w:w="2268"/>
      </w:tblGrid>
      <w:tr w:rsidR="003F7AE3" w:rsidRPr="00255755" w14:paraId="2CC2D391" w14:textId="77777777" w:rsidTr="00151426">
        <w:trPr>
          <w:jc w:val="center"/>
        </w:trPr>
        <w:tc>
          <w:tcPr>
            <w:tcW w:w="1722" w:type="dxa"/>
            <w:shd w:val="clear" w:color="auto" w:fill="D9D9D9" w:themeFill="background1" w:themeFillShade="D9"/>
          </w:tcPr>
          <w:p w14:paraId="7FFE24B3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53D2E009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BE9A098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255755" w14:paraId="7D90C128" w14:textId="77777777" w:rsidTr="00151426">
        <w:trPr>
          <w:jc w:val="center"/>
        </w:trPr>
        <w:tc>
          <w:tcPr>
            <w:tcW w:w="1722" w:type="dxa"/>
          </w:tcPr>
          <w:p w14:paraId="493B2E2D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471" w:type="dxa"/>
          </w:tcPr>
          <w:p w14:paraId="7E675FA4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2268" w:type="dxa"/>
          </w:tcPr>
          <w:p w14:paraId="5ECD1AFA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255755" w14:paraId="3B713A13" w14:textId="77777777" w:rsidTr="00151426">
        <w:trPr>
          <w:jc w:val="center"/>
        </w:trPr>
        <w:tc>
          <w:tcPr>
            <w:tcW w:w="1722" w:type="dxa"/>
          </w:tcPr>
          <w:p w14:paraId="354F21A7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1471" w:type="dxa"/>
          </w:tcPr>
          <w:p w14:paraId="37CAE2E7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Alt+F</w:t>
            </w:r>
          </w:p>
        </w:tc>
        <w:tc>
          <w:tcPr>
            <w:tcW w:w="2268" w:type="dxa"/>
          </w:tcPr>
          <w:p w14:paraId="7D6F8C95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255755" w14:paraId="4048BC45" w14:textId="77777777" w:rsidTr="00151426">
        <w:trPr>
          <w:jc w:val="center"/>
        </w:trPr>
        <w:tc>
          <w:tcPr>
            <w:tcW w:w="1722" w:type="dxa"/>
          </w:tcPr>
          <w:p w14:paraId="01CDADD1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471" w:type="dxa"/>
          </w:tcPr>
          <w:p w14:paraId="4A91E645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2268" w:type="dxa"/>
          </w:tcPr>
          <w:p w14:paraId="5A3BB983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</w:tbl>
    <w:p w14:paraId="416B6933" w14:textId="77777777" w:rsidR="003343C5" w:rsidRPr="00255755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2A145" w14:textId="77777777" w:rsidR="00DF5C39" w:rsidRDefault="00DF5C39" w:rsidP="00F01EA1">
      <w:pPr>
        <w:spacing w:after="0" w:line="240" w:lineRule="auto"/>
      </w:pPr>
      <w:r>
        <w:separator/>
      </w:r>
    </w:p>
  </w:endnote>
  <w:endnote w:type="continuationSeparator" w:id="0">
    <w:p w14:paraId="529A67B6" w14:textId="77777777" w:rsidR="00DF5C39" w:rsidRDefault="00DF5C39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E0FAA" w14:textId="77777777" w:rsidR="00DF5C39" w:rsidRDefault="00DF5C39" w:rsidP="00F01EA1">
      <w:pPr>
        <w:spacing w:after="0" w:line="240" w:lineRule="auto"/>
      </w:pPr>
      <w:r>
        <w:separator/>
      </w:r>
    </w:p>
  </w:footnote>
  <w:footnote w:type="continuationSeparator" w:id="0">
    <w:p w14:paraId="15345831" w14:textId="77777777" w:rsidR="00DF5C39" w:rsidRDefault="00DF5C39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5575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DF5C39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2021-02-20T00:03:00Z</dcterms:modified>
  <cp:category/>
</cp:coreProperties>
</file>
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2405C" w14:textId="6F10CB4A" w:rsidR="00311940" w:rsidRDefault="00311940" w:rsidP="00311940">
      <w:pPr>
        <w:jc w:val="center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华飞网络科技公司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2</w:t>
      </w:r>
      <w:r w:rsidRPr="00994628">
        <w:rPr>
          <w:rFonts w:ascii="宋体" w:eastAsia="宋体" w:hAnsi="宋体"/>
          <w:b/>
          <w:bCs/>
          <w:sz w:val="28"/>
          <w:szCs w:val="28"/>
          <w:lang w:eastAsia="zh-CN"/>
        </w:rPr>
        <w:t>018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年入职员工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W w:w="6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296"/>
        <w:gridCol w:w="1947"/>
      </w:tblGrid>
      <w:tr w:rsidR="00DE3DBF" w:rsidRPr="00F359B1" w14:paraId="4C49F321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</w:tcPr>
          <w:p w14:paraId="198CA3AC" w14:textId="24035731" w:rsidR="00DE3DBF" w:rsidRPr="00F359B1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工号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436FC0EC" w14:textId="2F34B962" w:rsidR="00DE3DBF" w:rsidRPr="00F359B1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部门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14:paraId="3148E37E" w14:textId="14B8C27D" w:rsidR="00DE3DBF" w:rsidRPr="00F359B1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姓名</w:t>
            </w:r>
          </w:p>
        </w:tc>
        <w:tc>
          <w:tcPr>
            <w:tcW w:w="1296" w:type="dxa"/>
            <w:shd w:val="clear" w:color="auto" w:fill="auto"/>
            <w:noWrap/>
            <w:vAlign w:val="bottom"/>
          </w:tcPr>
          <w:p w14:paraId="544C36BC" w14:textId="07CD26C3" w:rsidR="00DE3DBF" w:rsidRPr="00F359B1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最高学历</w:t>
            </w:r>
          </w:p>
        </w:tc>
        <w:tc>
          <w:tcPr>
            <w:tcW w:w="1947" w:type="dxa"/>
            <w:shd w:val="clear" w:color="auto" w:fill="auto"/>
            <w:noWrap/>
            <w:vAlign w:val="bottom"/>
          </w:tcPr>
          <w:p w14:paraId="0ADC9B99" w14:textId="6454ADE0" w:rsidR="00DE3DBF" w:rsidRPr="00F359B1" w:rsidRDefault="00DE3DBF" w:rsidP="00DE3DBF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专业</w:t>
            </w:r>
          </w:p>
        </w:tc>
      </w:tr>
      <w:tr w:rsidR="00311940" w:rsidRPr="00F359B1" w14:paraId="6213136E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2EDF5F7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ID01001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E01DC7A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7873DC54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李松林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0FD88292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0015DEDA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金融</w:t>
            </w:r>
          </w:p>
        </w:tc>
      </w:tr>
      <w:tr w:rsidR="00311940" w:rsidRPr="00F359B1" w14:paraId="1E2738A1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0DD52AF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ID01002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5B9BE05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1BB935F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曾广森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641156E9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084019B7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金融</w:t>
            </w:r>
          </w:p>
        </w:tc>
      </w:tr>
      <w:tr w:rsidR="00311940" w:rsidRPr="00F359B1" w14:paraId="46F00BBD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1B44656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ID01003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BFB46E1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市场部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51DB0652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王充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A8E56CC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21A4B63D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商务管理</w:t>
            </w:r>
          </w:p>
        </w:tc>
      </w:tr>
      <w:tr w:rsidR="00311940" w:rsidRPr="00F359B1" w14:paraId="25DFDF2A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1FF39BD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ID01004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756C69A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0DCB9B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唐丽丽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0748B2A2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0AF9A29C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商务管理</w:t>
            </w:r>
          </w:p>
        </w:tc>
      </w:tr>
      <w:tr w:rsidR="00311940" w:rsidRPr="00F359B1" w14:paraId="29B82212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8811358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ID01005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2ACFDC94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投资部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34DE9CB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刘全国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F0EC3EC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547F10E6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国际贸易</w:t>
            </w:r>
          </w:p>
        </w:tc>
      </w:tr>
      <w:tr w:rsidR="00311940" w:rsidRPr="00F359B1" w14:paraId="03241C81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7FFD034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ID01006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4BE30F31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60CA9C65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韩国华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57DEC77A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硕士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189765AB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投资会计</w:t>
            </w:r>
          </w:p>
        </w:tc>
      </w:tr>
      <w:tr w:rsidR="00311940" w:rsidRPr="00F359B1" w14:paraId="60F06AB5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B662A00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ID01007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39661121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财务部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BABE247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李长征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2C14759E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27F0EE3D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投资会计</w:t>
            </w:r>
          </w:p>
        </w:tc>
      </w:tr>
      <w:tr w:rsidR="00311940" w:rsidRPr="00F359B1" w14:paraId="65F24586" w14:textId="77777777" w:rsidTr="009E69C7">
        <w:trPr>
          <w:trHeight w:val="270"/>
          <w:jc w:val="center"/>
        </w:trPr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023A85B6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ID01008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A28566F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开发部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14:paraId="1888A676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项尚荣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14:paraId="4D66C7F2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博士</w:t>
            </w:r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7B1168E6" w14:textId="77777777" w:rsidR="00311940" w:rsidRPr="00F359B1" w:rsidRDefault="00311940" w:rsidP="009E69C7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1"/>
                <w:szCs w:val="21"/>
                <w:lang w:eastAsia="zh-CN"/>
              </w:rPr>
            </w:pPr>
            <w:r w:rsidRPr="00F359B1">
              <w:rPr>
                <w:rFonts w:ascii="宋体" w:eastAsia="宋体" w:hAnsi="宋体" w:cs="宋体" w:hint="eastAsia"/>
                <w:color w:val="3737FF"/>
                <w:sz w:val="21"/>
                <w:szCs w:val="21"/>
                <w:lang w:eastAsia="zh-CN"/>
              </w:rPr>
              <w:t>市场营销</w:t>
            </w:r>
          </w:p>
        </w:tc>
      </w:tr>
    </w:tbl>
    <w:p w14:paraId="5FF06586" w14:textId="77777777" w:rsidR="00311940" w:rsidRPr="00255755" w:rsidRDefault="00311940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311940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4F7C47" w14:textId="77777777" w:rsidR="00DD16A2" w:rsidRDefault="00DD16A2" w:rsidP="00F01EA1">
      <w:pPr>
        <w:spacing w:after="0" w:line="240" w:lineRule="auto"/>
      </w:pPr>
      <w:r>
        <w:separator/>
      </w:r>
    </w:p>
  </w:endnote>
  <w:endnote w:type="continuationSeparator" w:id="0">
    <w:p w14:paraId="317F805A" w14:textId="77777777" w:rsidR="00DD16A2" w:rsidRDefault="00DD16A2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88D0AD" w14:textId="77777777" w:rsidR="00DD16A2" w:rsidRDefault="00DD16A2" w:rsidP="00F01EA1">
      <w:pPr>
        <w:spacing w:after="0" w:line="240" w:lineRule="auto"/>
      </w:pPr>
      <w:r>
        <w:separator/>
      </w:r>
    </w:p>
  </w:footnote>
  <w:footnote w:type="continuationSeparator" w:id="0">
    <w:p w14:paraId="2A7B21BC" w14:textId="77777777" w:rsidR="00DD16A2" w:rsidRDefault="00DD16A2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5074B"/>
    <w:rsid w:val="00151426"/>
    <w:rsid w:val="001C2E50"/>
    <w:rsid w:val="0023276C"/>
    <w:rsid w:val="002430AB"/>
    <w:rsid w:val="00255755"/>
    <w:rsid w:val="00264A45"/>
    <w:rsid w:val="0029639D"/>
    <w:rsid w:val="002D73DF"/>
    <w:rsid w:val="00311940"/>
    <w:rsid w:val="00326F90"/>
    <w:rsid w:val="003343C5"/>
    <w:rsid w:val="003F105D"/>
    <w:rsid w:val="003F7AE3"/>
    <w:rsid w:val="004675F8"/>
    <w:rsid w:val="006771E1"/>
    <w:rsid w:val="006F07CC"/>
    <w:rsid w:val="00750641"/>
    <w:rsid w:val="00773F1F"/>
    <w:rsid w:val="007C6FF0"/>
    <w:rsid w:val="007F5230"/>
    <w:rsid w:val="00837502"/>
    <w:rsid w:val="008F6526"/>
    <w:rsid w:val="009A0706"/>
    <w:rsid w:val="009B5426"/>
    <w:rsid w:val="009D22F1"/>
    <w:rsid w:val="00A2186C"/>
    <w:rsid w:val="00A34E54"/>
    <w:rsid w:val="00A53B64"/>
    <w:rsid w:val="00A7041D"/>
    <w:rsid w:val="00A72C39"/>
    <w:rsid w:val="00AA1D8D"/>
    <w:rsid w:val="00AD1D1F"/>
    <w:rsid w:val="00AD5E00"/>
    <w:rsid w:val="00B163A0"/>
    <w:rsid w:val="00B21DBD"/>
    <w:rsid w:val="00B348C8"/>
    <w:rsid w:val="00B47730"/>
    <w:rsid w:val="00B74D73"/>
    <w:rsid w:val="00B77B06"/>
    <w:rsid w:val="00BE2F00"/>
    <w:rsid w:val="00CB0664"/>
    <w:rsid w:val="00CE01E0"/>
    <w:rsid w:val="00D036D5"/>
    <w:rsid w:val="00D46881"/>
    <w:rsid w:val="00DA021A"/>
    <w:rsid w:val="00DA08C1"/>
    <w:rsid w:val="00DD16A2"/>
    <w:rsid w:val="00DE3DBF"/>
    <w:rsid w:val="00DF1D3D"/>
    <w:rsid w:val="00DF2333"/>
    <w:rsid w:val="00DF5C39"/>
    <w:rsid w:val="00E820F8"/>
    <w:rsid w:val="00E82475"/>
    <w:rsid w:val="00F01EA1"/>
    <w:rsid w:val="00F359B1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32</cp:revision>
  <dcterms:created xsi:type="dcterms:W3CDTF">2013-12-23T23:15:00Z</dcterms:created>
  <dcterms:modified xsi:type="dcterms:W3CDTF">2021-02-21T06:25:00Z</dcterms:modified>
  <cp:category/>
</cp:coreProperties>
</file>
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6480" w:type="dxa"/>
        <w:jc w:val="center"/>
        <w:tblLook w:val="04A0" w:firstRow="1" w:lastRow="0" w:firstColumn="1" w:lastColumn="0" w:noHBand="0" w:noVBand="1"/>
      </w:tblPr>
      <w:tblGrid>
        <w:gridCol w:w="668"/>
        <w:gridCol w:w="5812"/>
      </w:tblGrid>
      <w:tr w:rsidR="00531739" w:rsidRPr="00531739" w14:paraId="341586F4" w14:textId="77777777" w:rsidTr="00407ABC">
        <w:trPr>
          <w:trHeight w:val="375"/>
          <w:jc w:val="center"/>
        </w:trPr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7010473D" w14:textId="77777777" w:rsidR="00531739" w:rsidRPr="00982ED2" w:rsidRDefault="00531739" w:rsidP="00531739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982ED2">
              <w:rPr>
                <w:rFonts w:ascii="宋体" w:eastAsia="宋体" w:hAnsi="宋体" w:cs="宋体" w:hint="eastAsia"/>
                <w:color w:val="FFFFFF"/>
                <w:lang w:eastAsia="zh-CN"/>
              </w:rPr>
              <w:t>类别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3B89E4A6" w14:textId="77777777" w:rsidR="00531739" w:rsidRPr="00982ED2" w:rsidRDefault="00531739" w:rsidP="00531739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982ED2">
              <w:rPr>
                <w:rFonts w:ascii="宋体" w:eastAsia="宋体" w:hAnsi="宋体" w:cs="宋体" w:hint="eastAsia"/>
                <w:color w:val="FFFFFF"/>
                <w:lang w:eastAsia="zh-CN"/>
              </w:rPr>
              <w:t>表情符号</w:t>
            </w:r>
          </w:p>
        </w:tc>
      </w:tr>
      <w:tr w:rsidR="00531739" w:rsidRPr="00531739" w14:paraId="5986D6DB" w14:textId="77777777" w:rsidTr="00407ABC">
        <w:trPr>
          <w:trHeight w:val="1017"/>
          <w:jc w:val="center"/>
        </w:trPr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6FF87" w14:textId="105CEAE8" w:rsidR="00531739" w:rsidRPr="00982ED2" w:rsidRDefault="00531739" w:rsidP="00531739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982ED2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QQ</w:t>
            </w:r>
            <w:r w:rsidR="00BA431D" w:rsidRPr="00982ED2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经典</w:t>
            </w:r>
            <w:r w:rsidRPr="00982ED2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表情符号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5C36D" w14:textId="6D840FC9" w:rsidR="00531739" w:rsidRPr="00531739" w:rsidRDefault="00740414" w:rsidP="00531739">
            <w:pPr>
              <w:spacing w:after="0" w:line="240" w:lineRule="auto"/>
              <w:rPr>
                <w:rFonts w:ascii="Verdana" w:eastAsia="宋体" w:hAnsi="Verdana" w:cs="宋体"/>
                <w:color w:val="000000"/>
                <w:sz w:val="30"/>
                <w:szCs w:val="30"/>
                <w:lang w:eastAsia="zh-CN"/>
              </w:rPr>
            </w:pPr>
            <w:r>
              <w:object w:dxaOrig="4229" w:dyaOrig="510" w14:anchorId="6BC4873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1" type="#_x0000_t75" style="width:211.5pt;height:25.5pt" o:ole="">
                  <v:imagedata r:id="rId8" o:title=""/>
                </v:shape>
                <o:OLEObject Type="Embed" ProgID="PBrush" ShapeID="_x0000_i1051" DrawAspect="Content" ObjectID="_1675524009" r:id="rId9"/>
              </w:object>
            </w:r>
          </w:p>
        </w:tc>
      </w:tr>
      <w:tr w:rsidR="00531739" w:rsidRPr="00531739" w14:paraId="72DCEB07" w14:textId="77777777" w:rsidTr="00407ABC">
        <w:trPr>
          <w:trHeight w:val="1118"/>
          <w:jc w:val="center"/>
        </w:trPr>
        <w:tc>
          <w:tcPr>
            <w:tcW w:w="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D7A7C" w14:textId="57AC7051" w:rsidR="00531739" w:rsidRPr="00982ED2" w:rsidRDefault="00531739" w:rsidP="00531739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982ED2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微信</w:t>
            </w:r>
            <w:r w:rsidR="00BA431D" w:rsidRPr="00982ED2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经典</w:t>
            </w:r>
            <w:r w:rsidRPr="00982ED2">
              <w:rPr>
                <w:rFonts w:ascii="宋体" w:eastAsia="宋体" w:hAnsi="宋体" w:cs="宋体" w:hint="eastAsia"/>
                <w:color w:val="000000"/>
                <w:sz w:val="21"/>
                <w:szCs w:val="21"/>
                <w:lang w:eastAsia="zh-CN"/>
              </w:rPr>
              <w:t>表情符号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0A23D" w14:textId="5C266FE7" w:rsidR="00531739" w:rsidRPr="00531739" w:rsidRDefault="00740414" w:rsidP="00531739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>
              <w:object w:dxaOrig="5039" w:dyaOrig="495" w14:anchorId="27755ABB">
                <v:shape id="_x0000_i1052" type="#_x0000_t75" style="width:252pt;height:24.75pt" o:ole="">
                  <v:imagedata r:id="rId10" o:title=""/>
                </v:shape>
                <o:OLEObject Type="Embed" ProgID="PBrush" ShapeID="_x0000_i1052" DrawAspect="Content" ObjectID="_1675524010" r:id="rId11"/>
              </w:object>
            </w:r>
          </w:p>
        </w:tc>
      </w:tr>
    </w:tbl>
    <w:p w14:paraId="29131235" w14:textId="77777777" w:rsidR="003343C5" w:rsidRPr="00255755" w:rsidRDefault="003343C5" w:rsidP="000362C4">
      <w:pPr>
        <w:rPr>
          <w:rFonts w:ascii="宋体" w:eastAsia="宋体" w:hAnsi="宋体"/>
          <w:sz w:val="21"/>
          <w:szCs w:val="21"/>
        </w:rPr>
      </w:pPr>
    </w:p>
    <w:sectPr w:rsidR="003343C5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5CB188" w14:textId="77777777" w:rsidR="007220E5" w:rsidRDefault="007220E5" w:rsidP="00F01EA1">
      <w:pPr>
        <w:spacing w:after="0" w:line="240" w:lineRule="auto"/>
      </w:pPr>
      <w:r>
        <w:separator/>
      </w:r>
    </w:p>
  </w:endnote>
  <w:endnote w:type="continuationSeparator" w:id="0">
    <w:p w14:paraId="35768313" w14:textId="77777777" w:rsidR="007220E5" w:rsidRDefault="007220E5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DFADCF" w14:textId="77777777" w:rsidR="007220E5" w:rsidRDefault="007220E5" w:rsidP="00F01EA1">
      <w:pPr>
        <w:spacing w:after="0" w:line="240" w:lineRule="auto"/>
      </w:pPr>
      <w:r>
        <w:separator/>
      </w:r>
    </w:p>
  </w:footnote>
  <w:footnote w:type="continuationSeparator" w:id="0">
    <w:p w14:paraId="6E8A5F29" w14:textId="77777777" w:rsidR="007220E5" w:rsidRDefault="007220E5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2337F"/>
    <w:rsid w:val="0015074B"/>
    <w:rsid w:val="00151426"/>
    <w:rsid w:val="001C2E50"/>
    <w:rsid w:val="002013D1"/>
    <w:rsid w:val="0023276C"/>
    <w:rsid w:val="002430AB"/>
    <w:rsid w:val="00255755"/>
    <w:rsid w:val="00264A45"/>
    <w:rsid w:val="00277542"/>
    <w:rsid w:val="0029639D"/>
    <w:rsid w:val="002D73DF"/>
    <w:rsid w:val="00326B3F"/>
    <w:rsid w:val="00326F90"/>
    <w:rsid w:val="003343C5"/>
    <w:rsid w:val="003C6CE2"/>
    <w:rsid w:val="003D6EE5"/>
    <w:rsid w:val="003F105D"/>
    <w:rsid w:val="003F7AE3"/>
    <w:rsid w:val="003F7B21"/>
    <w:rsid w:val="00407ABC"/>
    <w:rsid w:val="004675F8"/>
    <w:rsid w:val="00531739"/>
    <w:rsid w:val="00555556"/>
    <w:rsid w:val="00580959"/>
    <w:rsid w:val="006771E1"/>
    <w:rsid w:val="006F07CC"/>
    <w:rsid w:val="007220E5"/>
    <w:rsid w:val="00740414"/>
    <w:rsid w:val="00746E5D"/>
    <w:rsid w:val="00750641"/>
    <w:rsid w:val="00773F1F"/>
    <w:rsid w:val="007C6FF0"/>
    <w:rsid w:val="007F5230"/>
    <w:rsid w:val="00837502"/>
    <w:rsid w:val="00867AC7"/>
    <w:rsid w:val="008F3D0A"/>
    <w:rsid w:val="008F6526"/>
    <w:rsid w:val="00982ED2"/>
    <w:rsid w:val="009A0706"/>
    <w:rsid w:val="009B5426"/>
    <w:rsid w:val="009D22F1"/>
    <w:rsid w:val="00A2186C"/>
    <w:rsid w:val="00A7041D"/>
    <w:rsid w:val="00A73972"/>
    <w:rsid w:val="00AA1D8D"/>
    <w:rsid w:val="00AD1D1F"/>
    <w:rsid w:val="00B15291"/>
    <w:rsid w:val="00B163A0"/>
    <w:rsid w:val="00B21DBD"/>
    <w:rsid w:val="00B348C8"/>
    <w:rsid w:val="00B36BF0"/>
    <w:rsid w:val="00B47730"/>
    <w:rsid w:val="00B77B06"/>
    <w:rsid w:val="00BA431D"/>
    <w:rsid w:val="00BE2F00"/>
    <w:rsid w:val="00C6591C"/>
    <w:rsid w:val="00CB0664"/>
    <w:rsid w:val="00CD1C99"/>
    <w:rsid w:val="00CE01E0"/>
    <w:rsid w:val="00D036D5"/>
    <w:rsid w:val="00D46881"/>
    <w:rsid w:val="00DA08C1"/>
    <w:rsid w:val="00DC49E6"/>
    <w:rsid w:val="00DF064C"/>
    <w:rsid w:val="00DF1D3D"/>
    <w:rsid w:val="00DF2333"/>
    <w:rsid w:val="00DF5C39"/>
    <w:rsid w:val="00E820F8"/>
    <w:rsid w:val="00E82475"/>
    <w:rsid w:val="00F01EA1"/>
    <w:rsid w:val="00F80559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05439E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92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43</cp:revision>
  <dcterms:created xsi:type="dcterms:W3CDTF">2013-12-23T23:15:00Z</dcterms:created>
  <dcterms:modified xsi:type="dcterms:W3CDTF">2021-02-22T10:34:00Z</dcterms:modified>
  <cp:category/>
</cp:coreProperties>
</file>
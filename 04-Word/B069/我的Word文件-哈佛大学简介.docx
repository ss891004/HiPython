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2FFE1B" w14:textId="15F48F38" w:rsidR="001611B4" w:rsidRDefault="00563BCA">
      <w:pPr>
        <w:pStyle w:val="aa"/>
        <w:rPr>
          <w:lang w:eastAsia="zh-CN"/>
        </w:rPr>
      </w:pPr>
      <w:r w:rsidRPr="00563BCA">
        <w:rPr>
          <w:rFonts w:hint="eastAsia"/>
          <w:lang w:eastAsia="zh-CN"/>
        </w:rPr>
        <w:t>哈佛大学</w:t>
      </w:r>
      <w:r w:rsidR="00BB663C">
        <w:rPr>
          <w:lang w:eastAsia="zh-CN"/>
        </w:rPr>
        <w:t>简介</w:t>
      </w:r>
    </w:p>
    <w:p w14:paraId="06340A88" w14:textId="7A3BABF8" w:rsidR="001611B4" w:rsidRPr="00BB731D" w:rsidRDefault="00563BCA" w:rsidP="00563BCA">
      <w:pPr>
        <w:rPr>
          <w:sz w:val="21"/>
          <w:szCs w:val="21"/>
          <w:lang w:eastAsia="zh-CN"/>
        </w:rPr>
      </w:pPr>
      <w:r w:rsidRPr="00563BCA">
        <w:rPr>
          <w:rFonts w:ascii="宋体" w:eastAsia="宋体" w:hAnsi="宋体" w:hint="eastAsia"/>
          <w:sz w:val="21"/>
          <w:szCs w:val="21"/>
          <w:lang w:eastAsia="zh-CN"/>
        </w:rPr>
        <w:t>哈佛大学是美国本土历史最悠久的高等学府，建立于</w:t>
      </w:r>
      <w:r w:rsidRPr="00563BCA">
        <w:rPr>
          <w:rFonts w:ascii="宋体" w:eastAsia="宋体" w:hAnsi="宋体"/>
          <w:sz w:val="21"/>
          <w:szCs w:val="21"/>
          <w:lang w:eastAsia="zh-CN"/>
        </w:rPr>
        <w:t>1636</w:t>
      </w:r>
      <w:r w:rsidRPr="00563BCA">
        <w:rPr>
          <w:rFonts w:ascii="宋体" w:eastAsia="宋体" w:hAnsi="宋体" w:hint="eastAsia"/>
          <w:sz w:val="21"/>
          <w:szCs w:val="21"/>
          <w:lang w:eastAsia="zh-CN"/>
        </w:rPr>
        <w:t>年，最早由马萨诸塞州殖民地立法机关创建，初名“新市民学院”。为了纪念在成立初期给予学院慷慨支持的约翰·哈佛牧师，学校于</w:t>
      </w:r>
      <w:r w:rsidRPr="00563BCA">
        <w:rPr>
          <w:rFonts w:ascii="宋体" w:eastAsia="宋体" w:hAnsi="宋体"/>
          <w:sz w:val="21"/>
          <w:szCs w:val="21"/>
          <w:lang w:eastAsia="zh-CN"/>
        </w:rPr>
        <w:t>1639</w:t>
      </w:r>
      <w:r w:rsidRPr="00563BCA">
        <w:rPr>
          <w:rFonts w:ascii="宋体" w:eastAsia="宋体" w:hAnsi="宋体" w:hint="eastAsia"/>
          <w:sz w:val="21"/>
          <w:szCs w:val="21"/>
          <w:lang w:eastAsia="zh-CN"/>
        </w:rPr>
        <w:t>年</w:t>
      </w:r>
      <w:r w:rsidRPr="00563BCA">
        <w:rPr>
          <w:rFonts w:ascii="宋体" w:eastAsia="宋体" w:hAnsi="宋体"/>
          <w:sz w:val="21"/>
          <w:szCs w:val="21"/>
          <w:lang w:eastAsia="zh-CN"/>
        </w:rPr>
        <w:t>3</w:t>
      </w:r>
      <w:r w:rsidRPr="00563BCA">
        <w:rPr>
          <w:rFonts w:ascii="宋体" w:eastAsia="宋体" w:hAnsi="宋体" w:hint="eastAsia"/>
          <w:sz w:val="21"/>
          <w:szCs w:val="21"/>
          <w:lang w:eastAsia="zh-CN"/>
        </w:rPr>
        <w:t>月更名为“哈佛学院（</w:t>
      </w:r>
      <w:r w:rsidRPr="00563BCA">
        <w:rPr>
          <w:rFonts w:ascii="宋体" w:eastAsia="宋体" w:hAnsi="宋体"/>
          <w:sz w:val="21"/>
          <w:szCs w:val="21"/>
          <w:lang w:eastAsia="zh-CN"/>
        </w:rPr>
        <w:t>Harvard College</w:t>
      </w:r>
      <w:r w:rsidRPr="00563BCA">
        <w:rPr>
          <w:rFonts w:ascii="宋体" w:eastAsia="宋体" w:hAnsi="宋体" w:hint="eastAsia"/>
          <w:sz w:val="21"/>
          <w:szCs w:val="21"/>
          <w:lang w:eastAsia="zh-CN"/>
        </w:rPr>
        <w:t>）”，</w:t>
      </w:r>
      <w:r w:rsidRPr="00563BCA">
        <w:rPr>
          <w:rFonts w:ascii="宋体" w:eastAsia="宋体" w:hAnsi="宋体"/>
          <w:sz w:val="21"/>
          <w:szCs w:val="21"/>
          <w:lang w:eastAsia="zh-CN"/>
        </w:rPr>
        <w:t>1780</w:t>
      </w:r>
      <w:r w:rsidRPr="00563BCA">
        <w:rPr>
          <w:rFonts w:ascii="宋体" w:eastAsia="宋体" w:hAnsi="宋体" w:hint="eastAsia"/>
          <w:sz w:val="21"/>
          <w:szCs w:val="21"/>
          <w:lang w:eastAsia="zh-CN"/>
        </w:rPr>
        <w:t>年哈佛学院正式改称“哈佛大学（</w:t>
      </w:r>
      <w:r w:rsidRPr="00563BCA">
        <w:rPr>
          <w:rFonts w:ascii="宋体" w:eastAsia="宋体" w:hAnsi="宋体"/>
          <w:sz w:val="21"/>
          <w:szCs w:val="21"/>
          <w:lang w:eastAsia="zh-CN"/>
        </w:rPr>
        <w:t>Harvard University</w:t>
      </w:r>
      <w:r w:rsidRPr="00563BCA">
        <w:rPr>
          <w:rFonts w:ascii="宋体" w:eastAsia="宋体" w:hAnsi="宋体" w:hint="eastAsia"/>
          <w:sz w:val="21"/>
          <w:szCs w:val="21"/>
          <w:lang w:eastAsia="zh-CN"/>
        </w:rPr>
        <w:t>）”。</w:t>
      </w:r>
    </w:p>
    <w:p>
      <w:r>
        <w:drawing>
          <wp:inline xmlns:a="http://schemas.openxmlformats.org/drawingml/2006/main" xmlns:pic="http://schemas.openxmlformats.org/drawingml/2006/picture">
            <wp:extent cx="4029075" cy="2019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0193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1611B4" w:rsidRPr="00BB731D" w:rsidSect="00E71E04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A0D64C" w14:textId="77777777" w:rsidR="00ED4393" w:rsidRDefault="00ED4393" w:rsidP="00E71E04">
      <w:pPr>
        <w:spacing w:after="0" w:line="240" w:lineRule="auto"/>
      </w:pPr>
      <w:r>
        <w:separator/>
      </w:r>
    </w:p>
  </w:endnote>
  <w:endnote w:type="continuationSeparator" w:id="0">
    <w:p w14:paraId="7B79B9DC" w14:textId="77777777" w:rsidR="00ED4393" w:rsidRDefault="00ED4393" w:rsidP="00E71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40314B" w14:textId="77777777" w:rsidR="00ED4393" w:rsidRDefault="00ED4393" w:rsidP="00E71E04">
      <w:pPr>
        <w:spacing w:after="0" w:line="240" w:lineRule="auto"/>
      </w:pPr>
      <w:r>
        <w:separator/>
      </w:r>
    </w:p>
  </w:footnote>
  <w:footnote w:type="continuationSeparator" w:id="0">
    <w:p w14:paraId="5C43F7DF" w14:textId="77777777" w:rsidR="00ED4393" w:rsidRDefault="00ED4393" w:rsidP="00E71E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339"/>
    <w:rsid w:val="0015074B"/>
    <w:rsid w:val="001611B4"/>
    <w:rsid w:val="001C36A1"/>
    <w:rsid w:val="0029639D"/>
    <w:rsid w:val="00326F90"/>
    <w:rsid w:val="004A37C3"/>
    <w:rsid w:val="00563BCA"/>
    <w:rsid w:val="00AA1D8D"/>
    <w:rsid w:val="00B47730"/>
    <w:rsid w:val="00BB663C"/>
    <w:rsid w:val="00BB731D"/>
    <w:rsid w:val="00CB0664"/>
    <w:rsid w:val="00CD43B2"/>
    <w:rsid w:val="00E71E04"/>
    <w:rsid w:val="00ED4393"/>
    <w:rsid w:val="00FA18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2BE487E"/>
  <w14:defaultImageDpi w14:val="300"/>
  <w15:docId w15:val="{6E63D749-02C4-4E3D-ACDA-F157EE609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6</cp:revision>
  <dcterms:created xsi:type="dcterms:W3CDTF">2013-12-23T23:15:00Z</dcterms:created>
  <dcterms:modified xsi:type="dcterms:W3CDTF">2021-02-15T03:01:00Z</dcterms:modified>
  <cp:category/>
</cp:coreProperties>
</file>
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6C64B" w14:textId="77777777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0DC5AE61" w14:textId="453D4D24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5BC52DF3" w14:textId="77777777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13897DAE" w14:textId="5221BA54" w:rsidR="00152F2E" w:rsidRPr="00795BF8" w:rsidRDefault="0058019E">
      <w:pPr>
        <w:jc w:val="center"/>
        <w:rPr>
          <w:rFonts w:ascii="华文楷体" w:eastAsia="华文楷体" w:hAnsi="华文楷体"/>
          <w:sz w:val="72"/>
          <w:lang w:eastAsia="zh-CN"/>
        </w:rPr>
      </w:pPr>
      <w:r w:rsidRPr="00795BF8">
        <w:rPr>
          <w:rFonts w:ascii="华文楷体" w:eastAsia="华文楷体" w:hAnsi="华文楷体" w:hint="eastAsia"/>
          <w:sz w:val="72"/>
          <w:lang w:eastAsia="zh-CN"/>
        </w:rPr>
        <w:t>中国古代文学</w:t>
      </w:r>
    </w:p>
    <w:p w14:paraId="00375E58" w14:textId="4E3A9904" w:rsidR="004C6CF8" w:rsidRPr="00795BF8" w:rsidRDefault="0058019E">
      <w:pPr>
        <w:jc w:val="center"/>
        <w:rPr>
          <w:rFonts w:ascii="华文楷体" w:eastAsia="华文楷体" w:hAnsi="华文楷体"/>
          <w:sz w:val="144"/>
          <w:szCs w:val="144"/>
          <w:lang w:eastAsia="zh-CN"/>
        </w:rPr>
      </w:pPr>
      <w:r w:rsidRPr="00795BF8">
        <w:rPr>
          <w:rFonts w:ascii="华文楷体" w:eastAsia="华文楷体" w:hAnsi="华文楷体" w:hint="eastAsia"/>
          <w:sz w:val="144"/>
          <w:szCs w:val="144"/>
          <w:lang w:eastAsia="zh-CN"/>
        </w:rPr>
        <w:t>背诵名篇</w:t>
      </w:r>
    </w:p>
    <w:p w14:paraId="672AFC68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17ED31A" w14:textId="77777777" w:rsidR="00CE2AD2" w:rsidRPr="00795BF8" w:rsidRDefault="00CE2AD2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07D34892" w14:textId="77777777" w:rsidR="00E9394C" w:rsidRPr="00905840" w:rsidRDefault="00152F2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905840">
        <w:rPr>
          <w:rFonts w:ascii="华文楷体" w:eastAsia="华文楷体" w:hAnsi="华文楷体"/>
          <w:sz w:val="44"/>
          <w:szCs w:val="44"/>
          <w:lang w:eastAsia="zh-CN"/>
        </w:rPr>
        <w:t>第1</w:t>
      </w:r>
      <w:r w:rsidR="00AB594C" w:rsidRPr="00905840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905840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77220296" w14:textId="6DC05D96" w:rsidR="004C6CF8" w:rsidRPr="002217AE" w:rsidRDefault="0058019E">
      <w:pPr>
        <w:jc w:val="center"/>
        <w:rPr>
          <w:rFonts w:ascii="华文楷体" w:eastAsia="华文楷体" w:hAnsi="华文楷体"/>
          <w:sz w:val="40"/>
          <w:szCs w:val="40"/>
          <w:lang w:eastAsia="zh-CN"/>
        </w:rPr>
      </w:pPr>
      <w:r w:rsidRPr="002217AE">
        <w:rPr>
          <w:rFonts w:ascii="华文楷体" w:eastAsia="华文楷体" w:hAnsi="华文楷体" w:hint="eastAsia"/>
          <w:sz w:val="40"/>
          <w:szCs w:val="40"/>
          <w:lang w:eastAsia="zh-CN"/>
        </w:rPr>
        <w:t>白居易名篇</w:t>
      </w:r>
    </w:p>
    <w:p w14:paraId="4A9337AB" w14:textId="77777777" w:rsidR="00B359C3" w:rsidRPr="00795BF8" w:rsidRDefault="00B359C3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0BF4F768" w14:textId="61E5DE6F" w:rsidR="0058019E" w:rsidRPr="00795BF8" w:rsidRDefault="0058019E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795BF8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795BF8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钱塘湖春行</w:t>
      </w:r>
    </w:p>
    <w:p w14:paraId="17895918" w14:textId="77777777" w:rsidR="00E56744" w:rsidRPr="00795BF8" w:rsidRDefault="00E56744" w:rsidP="0058019E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F5CE99F" w14:textId="7B310C19" w:rsidR="0058019E" w:rsidRPr="00795BF8" w:rsidRDefault="0058019E" w:rsidP="0058019E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795BF8" w:rsidRDefault="00D669FE" w:rsidP="0058019E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6ECA36CA" w14:textId="2E76C30E" w:rsidR="004C6CF8" w:rsidRPr="00367C33" w:rsidRDefault="0058019E">
      <w:pPr>
        <w:jc w:val="center"/>
        <w:rPr>
          <w:rFonts w:ascii="华文楷体" w:eastAsia="华文楷体" w:hAnsi="华文楷体"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2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长恨歌</w:t>
      </w:r>
    </w:p>
    <w:p w14:paraId="25241DB5" w14:textId="77777777" w:rsidR="00E56744" w:rsidRPr="00795BF8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795BF8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侍儿扶起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lastRenderedPageBreak/>
        <w:t>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峨嵋山下少人行，旌旗无光日色薄。蜀江水碧蜀山青，圣主朝朝暮暮情。行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在天愿作比翼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7937" w:h="11509"/>
          <w:pgMar w:top="1440" w:right="2880" w:bottom="1440" w:left="2880" w:header="720" w:footer="720" w:gutter="0"/>
          <w:cols w:space="720"/>
          <w:docGrid w:linePitch="360"/>
        </w:sectPr>
      </w:pPr>
    </w:p>
    <w:p w14:paraId="42F9A8B5" w14:textId="77777777" w:rsidR="00CE2AD2" w:rsidRPr="00795BF8" w:rsidRDefault="00CE2AD2" w:rsidP="0058019E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4CCEBD64" w14:textId="77777777" w:rsidR="00367C33" w:rsidRPr="00367C33" w:rsidRDefault="0058019E" w:rsidP="0058019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/>
          <w:sz w:val="44"/>
          <w:szCs w:val="44"/>
          <w:lang w:eastAsia="zh-CN"/>
        </w:rPr>
        <w:t>第</w:t>
      </w:r>
      <w:r w:rsidR="00B359C3" w:rsidRPr="00367C33">
        <w:rPr>
          <w:rFonts w:ascii="华文楷体" w:eastAsia="华文楷体" w:hAnsi="华文楷体"/>
          <w:sz w:val="44"/>
          <w:szCs w:val="44"/>
          <w:lang w:eastAsia="zh-CN"/>
        </w:rPr>
        <w:t>2</w:t>
      </w:r>
      <w:r w:rsidR="00AB594C" w:rsidRPr="00367C33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367C33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0938F5B5" w14:textId="7EF66006" w:rsidR="0058019E" w:rsidRPr="00367C33" w:rsidRDefault="00B359C3" w:rsidP="0058019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李清照</w:t>
      </w:r>
      <w:r w:rsidR="0058019E"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名篇</w:t>
      </w:r>
    </w:p>
    <w:p w14:paraId="1BAA61B9" w14:textId="77777777" w:rsidR="00B359C3" w:rsidRPr="00795BF8" w:rsidRDefault="00B359C3" w:rsidP="0058019E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6936E0D1" w14:textId="7473DB20" w:rsidR="0058019E" w:rsidRPr="00367C33" w:rsidRDefault="0058019E" w:rsidP="0058019E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="00B359C3"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="00B359C3"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声声慢</w:t>
      </w:r>
    </w:p>
    <w:p w14:paraId="7FE996AF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E7ABE73" w14:textId="3665F15F" w:rsidR="00B359C3" w:rsidRPr="00795BF8" w:rsidRDefault="00B359C3" w:rsidP="00B359C3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795BF8" w:rsidRDefault="00B359C3" w:rsidP="00B359C3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B3354C0" w14:textId="7273BCDD" w:rsidR="00B359C3" w:rsidRPr="00367C33" w:rsidRDefault="00B359C3" w:rsidP="00B359C3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2.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满庭芳</w:t>
      </w:r>
    </w:p>
    <w:p w14:paraId="1E477526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39073A98" w14:textId="7F7DF5B1" w:rsidR="004C6CF8" w:rsidRPr="00795BF8" w:rsidRDefault="00B359C3" w:rsidP="00B359C3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795BF8" w:rsidRDefault="004C6CF8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26504AE1" w14:textId="01DD4FE9" w:rsidR="00B359C3" w:rsidRPr="00367C33" w:rsidRDefault="00B359C3" w:rsidP="00B359C3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3.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武陵春</w:t>
      </w:r>
    </w:p>
    <w:p w14:paraId="137EB8A3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71556796" w14:textId="2E0867B1" w:rsidR="00B359C3" w:rsidRPr="00795BF8" w:rsidRDefault="00B359C3" w:rsidP="00B359C3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lastRenderedPageBreak/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6475A6B" w14:textId="77777777" w:rsidR="00CE2AD2" w:rsidRPr="00795BF8" w:rsidRDefault="00CE2AD2" w:rsidP="00E56744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690E2D50" w14:textId="77777777" w:rsidR="00367C33" w:rsidRPr="00367C33" w:rsidRDefault="00E56744" w:rsidP="00E56744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/>
          <w:sz w:val="44"/>
          <w:szCs w:val="44"/>
          <w:lang w:eastAsia="zh-CN"/>
        </w:rPr>
        <w:t>第3</w:t>
      </w:r>
      <w:r w:rsidR="00AB594C" w:rsidRPr="00367C33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367C33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3FBE7C4D" w14:textId="24DA62D4" w:rsidR="00E56744" w:rsidRPr="00367C33" w:rsidRDefault="00E56744" w:rsidP="00E56744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柳永名篇</w:t>
      </w:r>
    </w:p>
    <w:p w14:paraId="09B377C2" w14:textId="77777777" w:rsidR="00E56744" w:rsidRPr="00795BF8" w:rsidRDefault="00E56744" w:rsidP="00E56744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5060287" w14:textId="0E2C5834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雨霖铃</w:t>
      </w:r>
    </w:p>
    <w:p w14:paraId="6FF08B02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151D5687" w14:textId="1DC6D545" w:rsidR="004C6CF8" w:rsidRPr="00795BF8" w:rsidRDefault="00E56744" w:rsidP="00E56744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795BF8" w:rsidRDefault="00E56744" w:rsidP="00E56744">
      <w:pPr>
        <w:rPr>
          <w:rFonts w:ascii="华文楷体" w:eastAsia="华文楷体" w:hAnsi="华文楷体"/>
          <w:sz w:val="10"/>
          <w:szCs w:val="10"/>
          <w:lang w:eastAsia="zh-CN"/>
        </w:rPr>
      </w:pPr>
    </w:p>
    <w:p w14:paraId="58E7E3C7" w14:textId="71686A3F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2.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蝶恋花</w:t>
      </w:r>
    </w:p>
    <w:p w14:paraId="1839563E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218D3570" w14:textId="7A11CED9" w:rsidR="004C6CF8" w:rsidRPr="00795BF8" w:rsidRDefault="00E56744" w:rsidP="00E56744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200BC4B0" w14:textId="165F13DD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3.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望海潮</w:t>
      </w:r>
    </w:p>
    <w:p w14:paraId="3A3212CF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7E85562C" w14:textId="6AAE424A" w:rsidR="00E56744" w:rsidRPr="00795BF8" w:rsidRDefault="00E56744" w:rsidP="00E56744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</w:t>
      </w: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lastRenderedPageBreak/>
        <w:t>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795BF8" w:rsidRDefault="00E56744" w:rsidP="00E56744">
      <w:pPr>
        <w:rPr>
          <w:rFonts w:ascii="华文楷体" w:eastAsia="华文楷体" w:hAnsi="华文楷体"/>
          <w:lang w:eastAsia="zh-CN"/>
        </w:rPr>
      </w:pPr>
    </w:p>
    <w:sectPr w:rsidR="00E56744" w:rsidRPr="00795BF8" w:rsidSect="00CE2AD2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4114" w14:textId="77777777" w:rsidR="006D260C" w:rsidRDefault="006D260C" w:rsidP="0058019E">
      <w:pPr>
        <w:spacing w:after="0" w:line="240" w:lineRule="auto"/>
      </w:pPr>
      <w:r>
        <w:separator/>
      </w:r>
    </w:p>
  </w:endnote>
  <w:endnote w:type="continuationSeparator" w:id="0">
    <w:p w14:paraId="43278EC4" w14:textId="77777777" w:rsidR="006D260C" w:rsidRDefault="006D260C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AB0ED1" w14:textId="77777777" w:rsidR="006D260C" w:rsidRDefault="006D260C" w:rsidP="0058019E">
      <w:pPr>
        <w:spacing w:after="0" w:line="240" w:lineRule="auto"/>
      </w:pPr>
      <w:r>
        <w:separator/>
      </w:r>
    </w:p>
  </w:footnote>
  <w:footnote w:type="continuationSeparator" w:id="0">
    <w:p w14:paraId="2EF0E5BB" w14:textId="77777777" w:rsidR="006D260C" w:rsidRDefault="006D260C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2E"/>
    <w:rsid w:val="001A1453"/>
    <w:rsid w:val="002217AE"/>
    <w:rsid w:val="0029639D"/>
    <w:rsid w:val="002C2B66"/>
    <w:rsid w:val="00326F90"/>
    <w:rsid w:val="00367C33"/>
    <w:rsid w:val="004C6CF8"/>
    <w:rsid w:val="0058019E"/>
    <w:rsid w:val="006B5EAB"/>
    <w:rsid w:val="006D260C"/>
    <w:rsid w:val="006F37DB"/>
    <w:rsid w:val="00795BF8"/>
    <w:rsid w:val="00905840"/>
    <w:rsid w:val="009D4879"/>
    <w:rsid w:val="009E34F7"/>
    <w:rsid w:val="00AA1D8D"/>
    <w:rsid w:val="00AB594C"/>
    <w:rsid w:val="00B359C3"/>
    <w:rsid w:val="00B47730"/>
    <w:rsid w:val="00B72135"/>
    <w:rsid w:val="00BB0432"/>
    <w:rsid w:val="00C86D7B"/>
    <w:rsid w:val="00CB0664"/>
    <w:rsid w:val="00CE2AD2"/>
    <w:rsid w:val="00D669FE"/>
    <w:rsid w:val="00E56744"/>
    <w:rsid w:val="00E9394C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14</cp:revision>
  <dcterms:created xsi:type="dcterms:W3CDTF">2013-12-23T23:15:00Z</dcterms:created>
  <dcterms:modified xsi:type="dcterms:W3CDTF">2021-03-02T06:30:00Z</dcterms:modified>
  <cp:category/>
</cp:coreProperties>
</file>
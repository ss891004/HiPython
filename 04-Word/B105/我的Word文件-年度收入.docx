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05562" w14:textId="77777777" w:rsidR="00CF71C7" w:rsidRPr="00A16B71" w:rsidRDefault="00CF71C7" w:rsidP="00CF71C7">
      <w:pPr>
        <w:jc w:val="center"/>
        <w:rPr>
          <w:rFonts w:ascii="宋体" w:eastAsia="宋体" w:hAnsi="宋体" w:cs="MS Mincho"/>
          <w:b/>
          <w:bCs/>
          <w:sz w:val="28"/>
          <w:szCs w:val="28"/>
          <w:lang w:eastAsia="zh-CN"/>
        </w:rPr>
      </w:pP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华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茂集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团</w:t>
      </w:r>
      <w:r w:rsidR="00D64A21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两江分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公司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2</w:t>
      </w:r>
      <w:r w:rsidR="00406097" w:rsidRPr="00A16B71">
        <w:rPr>
          <w:rFonts w:ascii="宋体" w:eastAsia="宋体" w:hAnsi="宋体" w:cs="MS Mincho"/>
          <w:b/>
          <w:bCs/>
          <w:sz w:val="28"/>
          <w:szCs w:val="28"/>
          <w:lang w:eastAsia="zh-CN"/>
        </w:rPr>
        <w:t>019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年</w:t>
      </w:r>
      <w:r w:rsidR="008D7A65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度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营业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收入表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276"/>
        <w:gridCol w:w="1134"/>
        <w:gridCol w:w="1134"/>
        <w:gridCol w:w="1451"/>
      </w:tblGrid>
      <w:tr w:rsidR="00E15B4D" w14:paraId="1CD320AE" w14:textId="77777777" w:rsidTr="00F45AF0">
        <w:trPr>
          <w:jc w:val="center"/>
        </w:trPr>
        <w:tc>
          <w:tcPr>
            <w:tcW w:w="1067" w:type="dxa"/>
            <w:vAlign w:val="bottom"/>
          </w:tcPr>
          <w:p w14:paraId="53788424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 w:hint="eastAsia"/>
                <w:b/>
                <w:bCs/>
                <w:color w:val="000000" w:themeColor="text1"/>
                <w:sz w:val="21"/>
                <w:szCs w:val="21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5172365D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家电收入</w:t>
            </w:r>
          </w:p>
        </w:tc>
        <w:tc>
          <w:tcPr>
            <w:tcW w:w="1134" w:type="dxa"/>
            <w:vAlign w:val="bottom"/>
          </w:tcPr>
          <w:p w14:paraId="259C6D19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建材收入</w:t>
            </w:r>
          </w:p>
        </w:tc>
        <w:tc>
          <w:tcPr>
            <w:tcW w:w="1134" w:type="dxa"/>
            <w:vAlign w:val="bottom"/>
          </w:tcPr>
          <w:p w14:paraId="7D120D5A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其他收入</w:t>
            </w:r>
          </w:p>
        </w:tc>
        <w:tc>
          <w:tcPr>
            <w:tcW w:w="1451" w:type="dxa"/>
          </w:tcPr>
          <w:p w14:paraId="38973B85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合  计</w:t>
            </w:r>
          </w:p>
        </w:tc>
      </w:tr>
      <w:tr w:rsidR="00E15B4D" w14:paraId="64BABCD0" w14:textId="77777777" w:rsidTr="00F45AF0">
        <w:trPr>
          <w:jc w:val="center"/>
        </w:trPr>
        <w:tc>
          <w:tcPr>
            <w:tcW w:w="1067" w:type="dxa"/>
            <w:vAlign w:val="bottom"/>
          </w:tcPr>
          <w:p w14:paraId="6A997200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1BB74C15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296719</w:t>
            </w:r>
          </w:p>
        </w:tc>
        <w:tc>
          <w:tcPr>
            <w:tcW w:w="1134" w:type="dxa"/>
            <w:vAlign w:val="bottom"/>
          </w:tcPr>
          <w:p w14:paraId="61EE928D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203358</w:t>
            </w:r>
          </w:p>
        </w:tc>
        <w:tc>
          <w:tcPr>
            <w:tcW w:w="1134" w:type="dxa"/>
            <w:vAlign w:val="bottom"/>
          </w:tcPr>
          <w:p w14:paraId="18790BA8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5613</w:t>
            </w:r>
          </w:p>
        </w:tc>
        <w:tc>
          <w:tcPr>
            <w:tcW w:w="1451" w:type="dxa"/>
          </w:tcPr>
          <w:p w14:paraId="76C0FD1A" w14:textId="77777777" w:rsidR="0004196B" w:rsidRPr="00F45AF0" w:rsidRDefault="00EE625A" w:rsidP="00F45AF0">
            <w:r w:rsidRPr="00F45AF0">
              <w:t>505690</w:t>
            </w:r>
          </w:p>
        </w:tc>
      </w:tr>
      <w:tr w:rsidR="00E15B4D" w14:paraId="4951B49A" w14:textId="77777777" w:rsidTr="00F45AF0">
        <w:trPr>
          <w:jc w:val="center"/>
        </w:trPr>
        <w:tc>
          <w:tcPr>
            <w:tcW w:w="1067" w:type="dxa"/>
            <w:vAlign w:val="bottom"/>
          </w:tcPr>
          <w:p w14:paraId="6AEA66D4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3D77C91A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373445</w:t>
            </w:r>
          </w:p>
        </w:tc>
        <w:tc>
          <w:tcPr>
            <w:tcW w:w="1134" w:type="dxa"/>
            <w:vAlign w:val="bottom"/>
          </w:tcPr>
          <w:p w14:paraId="376ACE7A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138815</w:t>
            </w:r>
          </w:p>
        </w:tc>
        <w:tc>
          <w:tcPr>
            <w:tcW w:w="1134" w:type="dxa"/>
            <w:vAlign w:val="bottom"/>
          </w:tcPr>
          <w:p w14:paraId="177FE49B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445</w:t>
            </w:r>
          </w:p>
        </w:tc>
        <w:tc>
          <w:tcPr>
            <w:tcW w:w="1451" w:type="dxa"/>
          </w:tcPr>
          <w:p w14:paraId="2071D053" w14:textId="77777777" w:rsidR="0004196B" w:rsidRPr="00F45AF0" w:rsidRDefault="00EE625A" w:rsidP="00F45AF0">
            <w:r w:rsidRPr="00F45AF0">
              <w:t>512705</w:t>
            </w:r>
          </w:p>
        </w:tc>
      </w:tr>
      <w:tr w:rsidR="00E15B4D" w14:paraId="03B98EDF" w14:textId="77777777" w:rsidTr="00F45AF0">
        <w:trPr>
          <w:jc w:val="center"/>
        </w:trPr>
        <w:tc>
          <w:tcPr>
            <w:tcW w:w="1067" w:type="dxa"/>
            <w:vAlign w:val="bottom"/>
          </w:tcPr>
          <w:p w14:paraId="5E8A577A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3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7C4AD3DC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496008</w:t>
            </w:r>
          </w:p>
        </w:tc>
        <w:tc>
          <w:tcPr>
            <w:tcW w:w="1134" w:type="dxa"/>
            <w:vAlign w:val="bottom"/>
          </w:tcPr>
          <w:p w14:paraId="5DAE9861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168123</w:t>
            </w:r>
          </w:p>
        </w:tc>
        <w:tc>
          <w:tcPr>
            <w:tcW w:w="1134" w:type="dxa"/>
            <w:vAlign w:val="bottom"/>
          </w:tcPr>
          <w:p w14:paraId="0E18AC04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1246</w:t>
            </w:r>
          </w:p>
        </w:tc>
        <w:tc>
          <w:tcPr>
            <w:tcW w:w="1451" w:type="dxa"/>
          </w:tcPr>
          <w:p w14:paraId="638BC2B5" w14:textId="77777777" w:rsidR="0004196B" w:rsidRPr="00F45AF0" w:rsidRDefault="00EE625A" w:rsidP="00F45AF0">
            <w:r w:rsidRPr="00F45AF0">
              <w:t>665377</w:t>
            </w:r>
          </w:p>
        </w:tc>
      </w:tr>
      <w:tr w:rsidR="00E15B4D" w14:paraId="058DF878" w14:textId="77777777" w:rsidTr="00F45AF0">
        <w:trPr>
          <w:jc w:val="center"/>
        </w:trPr>
        <w:tc>
          <w:tcPr>
            <w:tcW w:w="1067" w:type="dxa"/>
            <w:vAlign w:val="bottom"/>
          </w:tcPr>
          <w:p w14:paraId="00AAB0D2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2F4E176C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120234</w:t>
            </w:r>
          </w:p>
        </w:tc>
        <w:tc>
          <w:tcPr>
            <w:tcW w:w="1134" w:type="dxa"/>
            <w:vAlign w:val="bottom"/>
          </w:tcPr>
          <w:p w14:paraId="61E54760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499028</w:t>
            </w:r>
          </w:p>
        </w:tc>
        <w:tc>
          <w:tcPr>
            <w:tcW w:w="1134" w:type="dxa"/>
            <w:vAlign w:val="bottom"/>
          </w:tcPr>
          <w:p w14:paraId="33F01B9C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118896</w:t>
            </w:r>
          </w:p>
        </w:tc>
        <w:tc>
          <w:tcPr>
            <w:tcW w:w="1451" w:type="dxa"/>
          </w:tcPr>
          <w:p w14:paraId="1D5FF6DB" w14:textId="77777777" w:rsidR="0004196B" w:rsidRPr="00F45AF0" w:rsidRDefault="00EE625A" w:rsidP="00F45AF0">
            <w:r w:rsidRPr="00F45AF0">
              <w:t>738158</w:t>
            </w:r>
          </w:p>
        </w:tc>
      </w:tr>
      <w:tr w:rsidR="001829B2" w14:paraId="56D5402B" w14:textId="77777777" w:rsidTr="00F45AF0">
        <w:trPr>
          <w:jc w:val="center"/>
        </w:trPr>
        <w:tc>
          <w:tcPr>
            <w:tcW w:w="1067" w:type="dxa"/>
            <w:vAlign w:val="bottom"/>
          </w:tcPr>
          <w:p w14:paraId="0A4ACF97" w14:textId="6FCCD359" w:rsidR="001829B2" w:rsidRPr="0042430F" w:rsidRDefault="001829B2" w:rsidP="00E15B4D">
            <w:pPr>
              <w:rPr>
                <w:rFonts w:asciiTheme="majorHAnsi" w:eastAsia="宋体" w:hAnsiTheme="majorHAnsi" w:cstheme="majorHAnsi"/>
                <w:color w:val="000000"/>
                <w:lang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 xml:space="preserve"> </w:t>
            </w:r>
            <w:r>
              <w:rPr>
                <w:rFonts w:asciiTheme="majorHAnsi" w:eastAsia="宋体" w:hAnsiTheme="majorHAnsi" w:cstheme="majorHAnsi"/>
                <w:color w:val="000000"/>
                <w:lang w:eastAsia="zh-CN"/>
              </w:rPr>
              <w:t xml:space="preserve"> </w:t>
            </w:r>
            <w:r w:rsidRPr="0042430F">
              <w:rPr>
                <w:rFonts w:asciiTheme="majorHAnsi" w:eastAsia="宋体" w:hAnsiTheme="majorHAnsi" w:cstheme="majorHAnsi"/>
                <w:color w:val="000000"/>
                <w:lang w:eastAsia="zh-CN"/>
              </w:rPr>
              <w:t xml:space="preserve"> </w:t>
            </w:r>
            <w:r w:rsid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 xml:space="preserve"> </w:t>
            </w:r>
            <w:r w:rsidRPr="0042430F">
              <w:rPr>
                <w:rFonts w:asciiTheme="majorHAnsi" w:eastAsia="宋体" w:hAnsiTheme="majorHAnsi" w:cstheme="majorHAnsi"/>
                <w:color w:val="000000"/>
                <w:lang w:eastAsia="zh-CN"/>
              </w:rPr>
              <w:t>合计</w:t>
            </w:r>
          </w:p>
        </w:tc>
        <w:tc>
          <w:tcPr>
            <w:tcW w:w="1276" w:type="dxa"/>
            <w:vAlign w:val="bottom"/>
          </w:tcPr>
          <w:p>
            <w:r>
              <w:t>1286406</w:t>
            </w:r>
          </w:p>
        </w:tc>
        <w:tc>
          <w:tcPr>
            <w:tcW w:w="1134" w:type="dxa"/>
            <w:vAlign w:val="bottom"/>
          </w:tcPr>
          <w:p>
            <w:r>
              <w:t>1009324</w:t>
            </w:r>
          </w:p>
        </w:tc>
        <w:tc>
          <w:tcPr>
            <w:tcW w:w="1134" w:type="dxa"/>
            <w:vAlign w:val="bottom"/>
          </w:tcPr>
          <w:p>
            <w:r>
              <w:t>126200</w:t>
            </w:r>
          </w:p>
        </w:tc>
        <w:tc>
          <w:tcPr>
            <w:tcW w:w="1451" w:type="dxa"/>
          </w:tcPr>
          <w:p>
            <w:r>
              <w:t>2421930</w:t>
            </w:r>
          </w:p>
        </w:tc>
      </w:tr>
    </w:tbl>
    <w:p w14:paraId="3281BCF5" w14:textId="77777777" w:rsidR="00CF71C7" w:rsidRPr="00CF71C7" w:rsidRDefault="00CF71C7" w:rsidP="00CF71C7">
      <w:pPr>
        <w:rPr>
          <w:rFonts w:ascii="宋体" w:eastAsia="宋体" w:hAnsi="宋体"/>
        </w:rPr>
      </w:pPr>
    </w:p>
    <w:sectPr w:rsidR="00CF71C7" w:rsidRPr="00CF71C7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AB71C0" w14:textId="77777777" w:rsidR="0014473C" w:rsidRDefault="0014473C" w:rsidP="00F01EA1">
      <w:pPr>
        <w:spacing w:after="0" w:line="240" w:lineRule="auto"/>
      </w:pPr>
      <w:r>
        <w:separator/>
      </w:r>
    </w:p>
  </w:endnote>
  <w:endnote w:type="continuationSeparator" w:id="0">
    <w:p w14:paraId="5EDBF7E5" w14:textId="77777777" w:rsidR="0014473C" w:rsidRDefault="0014473C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A22794" w14:textId="77777777" w:rsidR="0014473C" w:rsidRDefault="0014473C" w:rsidP="00F01EA1">
      <w:pPr>
        <w:spacing w:after="0" w:line="240" w:lineRule="auto"/>
      </w:pPr>
      <w:r>
        <w:separator/>
      </w:r>
    </w:p>
  </w:footnote>
  <w:footnote w:type="continuationSeparator" w:id="0">
    <w:p w14:paraId="17A5084A" w14:textId="77777777" w:rsidR="0014473C" w:rsidRDefault="0014473C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96B"/>
    <w:rsid w:val="0006063C"/>
    <w:rsid w:val="00087409"/>
    <w:rsid w:val="0014473C"/>
    <w:rsid w:val="0015074B"/>
    <w:rsid w:val="00151426"/>
    <w:rsid w:val="001829B2"/>
    <w:rsid w:val="001C2E50"/>
    <w:rsid w:val="0023276C"/>
    <w:rsid w:val="0029639D"/>
    <w:rsid w:val="002A2BDE"/>
    <w:rsid w:val="002A71DE"/>
    <w:rsid w:val="002D35CF"/>
    <w:rsid w:val="002D73DF"/>
    <w:rsid w:val="00326F90"/>
    <w:rsid w:val="003343C5"/>
    <w:rsid w:val="003F105D"/>
    <w:rsid w:val="003F7AE3"/>
    <w:rsid w:val="00406097"/>
    <w:rsid w:val="0042430F"/>
    <w:rsid w:val="004675F8"/>
    <w:rsid w:val="004F30DD"/>
    <w:rsid w:val="006771E1"/>
    <w:rsid w:val="00684CEA"/>
    <w:rsid w:val="006C44A9"/>
    <w:rsid w:val="006F07CC"/>
    <w:rsid w:val="00773F1F"/>
    <w:rsid w:val="007C6FF0"/>
    <w:rsid w:val="00837502"/>
    <w:rsid w:val="008648FB"/>
    <w:rsid w:val="008B27F6"/>
    <w:rsid w:val="008D7A65"/>
    <w:rsid w:val="008F6526"/>
    <w:rsid w:val="009340C9"/>
    <w:rsid w:val="009A0706"/>
    <w:rsid w:val="009B5426"/>
    <w:rsid w:val="009D22F1"/>
    <w:rsid w:val="00A16B71"/>
    <w:rsid w:val="00A7041D"/>
    <w:rsid w:val="00AA1D8D"/>
    <w:rsid w:val="00B348C8"/>
    <w:rsid w:val="00B47730"/>
    <w:rsid w:val="00B665F0"/>
    <w:rsid w:val="00B77B06"/>
    <w:rsid w:val="00B911EC"/>
    <w:rsid w:val="00BF7FB9"/>
    <w:rsid w:val="00C03EB7"/>
    <w:rsid w:val="00CB0664"/>
    <w:rsid w:val="00CE01E0"/>
    <w:rsid w:val="00CF71C7"/>
    <w:rsid w:val="00D64A21"/>
    <w:rsid w:val="00DE7EC6"/>
    <w:rsid w:val="00E15B4D"/>
    <w:rsid w:val="00E82475"/>
    <w:rsid w:val="00EE625A"/>
    <w:rsid w:val="00F01EA1"/>
    <w:rsid w:val="00F45AF0"/>
    <w:rsid w:val="00FC693F"/>
    <w:rsid w:val="00F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3E2D1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29</cp:revision>
  <dcterms:created xsi:type="dcterms:W3CDTF">2013-12-23T23:15:00Z</dcterms:created>
  <dcterms:modified xsi:type="dcterms:W3CDTF">2021-02-26T07:14:00Z</dcterms:modified>
  <cp:category/>
</cp:coreProperties>
</file>
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40A88" w14:textId="5ECB4368" w:rsidR="001611B4" w:rsidRPr="00255F5A" w:rsidRDefault="00255F5A" w:rsidP="00255F5A">
      <w:pPr>
        <w:jc w:val="center"/>
        <w:rPr>
          <w:rFonts w:ascii="华文楷体" w:eastAsia="华文楷体" w:hAnsi="华文楷体"/>
          <w:color w:val="00B050"/>
          <w:sz w:val="52"/>
          <w:szCs w:val="52"/>
        </w:rPr>
      </w:pPr>
      <w:hyperlink r:id="rId8" w:tgtFrame="_blank" w:tooltip="湖南麻阳冰糖橙 橙子净重5斤装 单果60-65mm 新鲜时令水果 产地直发 包邮" w:history="1">
        <w:r w:rsidRPr="00255F5A">
          <w:rPr>
            <w:rStyle w:val="af9"/>
            <w:rFonts w:ascii="华文楷体" w:eastAsia="华文楷体" w:hAnsi="华文楷体" w:cs="Tahoma"/>
            <w:i w:val="0"/>
            <w:iCs w:val="0"/>
            <w:color w:val="00B050"/>
            <w:sz w:val="52"/>
            <w:szCs w:val="52"/>
            <w:shd w:val="clear" w:color="auto" w:fill="FFFFFF"/>
          </w:rPr>
          <w:t>湖南麻阳冰糖橙 </w:t>
        </w:r>
      </w:hyperlink>
    </w:p>
    <w:p w14:paraId="36E5D708" w14:textId="1A6EB9CA" w:rsidR="00255F5A" w:rsidRPr="00255F5A" w:rsidRDefault="00255F5A" w:rsidP="00255F5A">
      <w:pPr>
        <w:jc w:val="center"/>
        <w:rPr>
          <w:rFonts w:ascii="华文楷体" w:eastAsia="华文楷体" w:hAnsi="华文楷体"/>
          <w:color w:val="00B050"/>
          <w:sz w:val="52"/>
          <w:szCs w:val="52"/>
        </w:rPr>
      </w:pPr>
      <w:r w:rsidRPr="00255F5A">
        <w:rPr>
          <w:noProof/>
          <w:sz w:val="52"/>
          <w:szCs w:val="52"/>
        </w:rPr>
        <w:drawing>
          <wp:inline distT="0" distB="0" distL="0" distR="0" wp14:anchorId="7445464D" wp14:editId="7B2D7858">
            <wp:extent cx="2095500" cy="2095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E78C5" w14:textId="6807C76B" w:rsidR="00255F5A" w:rsidRPr="00255F5A" w:rsidRDefault="00255F5A" w:rsidP="00255F5A">
      <w:pPr>
        <w:jc w:val="center"/>
        <w:rPr>
          <w:rFonts w:ascii="华文楷体" w:eastAsia="华文楷体" w:hAnsi="华文楷体"/>
          <w:color w:val="00B050"/>
          <w:sz w:val="52"/>
          <w:szCs w:val="52"/>
        </w:rPr>
      </w:pPr>
      <w:r w:rsidRPr="00255F5A">
        <w:rPr>
          <w:rFonts w:ascii="华文楷体" w:eastAsia="华文楷体" w:hAnsi="华文楷体" w:hint="eastAsia"/>
          <w:color w:val="00B050"/>
          <w:sz w:val="52"/>
          <w:szCs w:val="52"/>
        </w:rPr>
        <w:t>云南蒙自甜石榴</w:t>
      </w:r>
    </w:p>
    <w:p w14:paraId="1BCDAD52" w14:textId="5BCBC999" w:rsidR="00255F5A" w:rsidRDefault="00255F5A" w:rsidP="00255F5A">
      <w:pPr>
        <w:jc w:val="center"/>
        <w:rPr>
          <w:rFonts w:ascii="华文楷体" w:eastAsia="华文楷体" w:hAnsi="华文楷体"/>
          <w:color w:val="00B050"/>
          <w:sz w:val="44"/>
          <w:szCs w:val="44"/>
        </w:rPr>
      </w:pPr>
      <w:r>
        <w:rPr>
          <w:noProof/>
        </w:rPr>
        <w:drawing>
          <wp:inline distT="0" distB="0" distL="0" distR="0" wp14:anchorId="557781AC" wp14:editId="5FEB2A8A">
            <wp:extent cx="2095500" cy="2095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FFF99" w14:textId="77777777" w:rsidR="00255F5A" w:rsidRPr="00255F5A" w:rsidRDefault="00255F5A" w:rsidP="00255F5A">
      <w:pPr>
        <w:jc w:val="center"/>
        <w:rPr>
          <w:rFonts w:ascii="华文楷体" w:eastAsia="华文楷体" w:hAnsi="华文楷体"/>
          <w:color w:val="00B050"/>
          <w:sz w:val="44"/>
          <w:szCs w:val="44"/>
        </w:rPr>
      </w:pPr>
    </w:p>
    <w:sectPr w:rsidR="00255F5A" w:rsidRPr="00255F5A" w:rsidSect="00255F5A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1728F7" w14:textId="77777777" w:rsidR="00FC0933" w:rsidRDefault="00FC0933" w:rsidP="00E71E04">
      <w:pPr>
        <w:spacing w:after="0" w:line="240" w:lineRule="auto"/>
      </w:pPr>
      <w:r>
        <w:separator/>
      </w:r>
    </w:p>
  </w:endnote>
  <w:endnote w:type="continuationSeparator" w:id="0">
    <w:p w14:paraId="287D607F" w14:textId="77777777" w:rsidR="00FC0933" w:rsidRDefault="00FC0933" w:rsidP="00E7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9670AA" w14:textId="77777777" w:rsidR="00FC0933" w:rsidRDefault="00FC0933" w:rsidP="00E71E04">
      <w:pPr>
        <w:spacing w:after="0" w:line="240" w:lineRule="auto"/>
      </w:pPr>
      <w:r>
        <w:separator/>
      </w:r>
    </w:p>
  </w:footnote>
  <w:footnote w:type="continuationSeparator" w:id="0">
    <w:p w14:paraId="49D45CEC" w14:textId="77777777" w:rsidR="00FC0933" w:rsidRDefault="00FC0933" w:rsidP="00E71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39"/>
    <w:rsid w:val="0015074B"/>
    <w:rsid w:val="001611B4"/>
    <w:rsid w:val="001C36A1"/>
    <w:rsid w:val="00255F5A"/>
    <w:rsid w:val="0029639D"/>
    <w:rsid w:val="00326F90"/>
    <w:rsid w:val="004A37C3"/>
    <w:rsid w:val="00AA1D8D"/>
    <w:rsid w:val="00AD4923"/>
    <w:rsid w:val="00B47730"/>
    <w:rsid w:val="00BB663C"/>
    <w:rsid w:val="00BB731D"/>
    <w:rsid w:val="00CB0664"/>
    <w:rsid w:val="00CD43B2"/>
    <w:rsid w:val="00E71E04"/>
    <w:rsid w:val="00FA185B"/>
    <w:rsid w:val="00FC09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BE487E"/>
  <w14:defaultImageDpi w14:val="300"/>
  <w15:docId w15:val="{6E63D749-02C4-4E3D-ACDA-F157EE60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em.jd.com/100016349802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7</cp:revision>
  <dcterms:created xsi:type="dcterms:W3CDTF">2013-12-23T23:15:00Z</dcterms:created>
  <dcterms:modified xsi:type="dcterms:W3CDTF">2021-02-14T02:48:00Z</dcterms:modified>
  <cp:category/>
</cp:coreProperties>
</file>
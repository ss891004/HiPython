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6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96"/>
        <w:gridCol w:w="1947"/>
      </w:tblGrid>
      <w:tr w:rsidR="00D036D5" w:rsidRPr="00D036D5" w14:paraId="6D43BF21" w14:textId="77777777" w:rsidTr="00DA08C1">
        <w:trPr>
          <w:trHeight w:val="270"/>
          <w:jc w:val="center"/>
        </w:trPr>
        <w:tc>
          <w:tcPr>
            <w:tcW w:w="1080" w:type="dxa"/>
            <w:shd w:val="clear" w:color="000000" w:fill="002060"/>
            <w:noWrap/>
            <w:vAlign w:val="bottom"/>
            <w:hideMark/>
          </w:tcPr>
          <w:p w14:paraId="778ABFC7" w14:textId="77777777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工号</w:t>
            </w:r>
          </w:p>
        </w:tc>
        <w:tc>
          <w:tcPr>
            <w:tcW w:w="1080" w:type="dxa"/>
            <w:shd w:val="clear" w:color="000000" w:fill="002060"/>
            <w:noWrap/>
            <w:vAlign w:val="bottom"/>
            <w:hideMark/>
          </w:tcPr>
          <w:p w14:paraId="20EC3712" w14:textId="77777777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部门</w:t>
            </w:r>
          </w:p>
        </w:tc>
        <w:tc>
          <w:tcPr>
            <w:tcW w:w="1080" w:type="dxa"/>
            <w:shd w:val="clear" w:color="000000" w:fill="002060"/>
            <w:noWrap/>
            <w:vAlign w:val="bottom"/>
            <w:hideMark/>
          </w:tcPr>
          <w:p w14:paraId="21097818" w14:textId="567EFFF5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姓名</w:t>
            </w:r>
          </w:p>
        </w:tc>
        <w:tc>
          <w:tcPr>
            <w:tcW w:w="1296" w:type="dxa"/>
            <w:shd w:val="clear" w:color="000000" w:fill="002060"/>
            <w:noWrap/>
            <w:vAlign w:val="bottom"/>
            <w:hideMark/>
          </w:tcPr>
          <w:p w14:paraId="0351004C" w14:textId="31852F63" w:rsidR="00D036D5" w:rsidRPr="00D036D5" w:rsidRDefault="00B061D8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>
              <w:rPr>
                <w:rFonts w:ascii="宋体" w:eastAsia="宋体" w:hAnsi="宋体" w:cs="宋体" w:hint="eastAsia"/>
                <w:color w:val="FFFFFF"/>
                <w:lang w:eastAsia="zh-CN"/>
              </w:rPr>
              <w:t>最</w:t>
            </w:r>
            <w:r w:rsidR="00D036D5"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高学历</w:t>
            </w:r>
          </w:p>
        </w:tc>
        <w:tc>
          <w:tcPr>
            <w:tcW w:w="1947" w:type="dxa"/>
            <w:shd w:val="clear" w:color="000000" w:fill="002060"/>
            <w:noWrap/>
            <w:vAlign w:val="bottom"/>
            <w:hideMark/>
          </w:tcPr>
          <w:p w14:paraId="55851356" w14:textId="7DDB05EB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专业</w:t>
            </w:r>
          </w:p>
        </w:tc>
      </w:tr>
      <w:tr w:rsidR="00D036D5" w:rsidRPr="00D036D5" w14:paraId="37D1E0F1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B08539E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97CAD56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F12AD62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李松林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3A926D15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1E6F8870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D036D5" w:rsidRPr="00D036D5" w14:paraId="7E0A29B4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9AF567F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695EA8E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05407B3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曾广森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12B84E20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4399CAE9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D036D5" w:rsidRPr="00D036D5" w14:paraId="3B9EA85E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6EECF28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8E199B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079349C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王充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4E434B0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51C632FB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D036D5" w:rsidRPr="00D036D5" w14:paraId="6F3530F7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0ADE82D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B0F1DF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13BC497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唐丽丽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CF1A0C2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3CB10C64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D036D5" w:rsidRPr="00D036D5" w14:paraId="71148AB5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6A46F5C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D511189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1A8AF0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刘全国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2750EEAF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66E16CB7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国际贸易</w:t>
            </w:r>
          </w:p>
        </w:tc>
      </w:tr>
      <w:tr w:rsidR="00D036D5" w:rsidRPr="00D036D5" w14:paraId="53A6224A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C1A46FA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721BD29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财务部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462ADA7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韩国华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18ACBEC1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361EB8D9" w14:textId="6FB44852" w:rsidR="00D036D5" w:rsidRPr="00D036D5" w:rsidRDefault="00A2186C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投资</w:t>
            </w:r>
            <w:r w:rsidR="00D036D5"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会计</w:t>
            </w:r>
          </w:p>
        </w:tc>
      </w:tr>
      <w:tr w:rsidR="00D036D5" w:rsidRPr="00D036D5" w14:paraId="14CCD4E7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77E5956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535F3A9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财务部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1D175CE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李长征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0BA150C2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46A3CBC3" w14:textId="381FC92B" w:rsidR="00D036D5" w:rsidRPr="00D036D5" w:rsidRDefault="00A2186C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投资</w:t>
            </w:r>
            <w:r w:rsidR="00D036D5"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会计</w:t>
            </w:r>
          </w:p>
        </w:tc>
      </w:tr>
      <w:tr w:rsidR="00D036D5" w:rsidRPr="00D036D5" w14:paraId="621328F4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1106C53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E186DCA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开发部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A38BCB8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项尚荣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7DACAC9E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64671811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市场营销</w:t>
            </w:r>
          </w:p>
        </w:tc>
      </w:tr>
    </w:tbl>
    <w:p w14:paraId="416B6933" w14:textId="77777777" w:rsidR="003343C5" w:rsidRPr="00255755" w:rsidRDefault="003343C5" w:rsidP="000362C4">
      <w:pPr>
        <w:rPr>
          <w:rFonts w:ascii="宋体" w:eastAsia="宋体" w:hAnsi="宋体"/>
          <w:sz w:val="21"/>
          <w:szCs w:val="21"/>
        </w:rPr>
      </w:pPr>
    </w:p>
    <w:sectPr w:rsidR="003343C5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9E821C" w14:textId="77777777" w:rsidR="003C233E" w:rsidRDefault="003C233E" w:rsidP="00F01EA1">
      <w:pPr>
        <w:spacing w:after="0" w:line="240" w:lineRule="auto"/>
      </w:pPr>
      <w:r>
        <w:separator/>
      </w:r>
    </w:p>
  </w:endnote>
  <w:endnote w:type="continuationSeparator" w:id="0">
    <w:p w14:paraId="6FB958A3" w14:textId="77777777" w:rsidR="003C233E" w:rsidRDefault="003C233E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76904F" w14:textId="77777777" w:rsidR="003C233E" w:rsidRDefault="003C233E" w:rsidP="00F01EA1">
      <w:pPr>
        <w:spacing w:after="0" w:line="240" w:lineRule="auto"/>
      </w:pPr>
      <w:r>
        <w:separator/>
      </w:r>
    </w:p>
  </w:footnote>
  <w:footnote w:type="continuationSeparator" w:id="0">
    <w:p w14:paraId="4310F1C8" w14:textId="77777777" w:rsidR="003C233E" w:rsidRDefault="003C233E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46229"/>
    <w:rsid w:val="0006063C"/>
    <w:rsid w:val="00087409"/>
    <w:rsid w:val="000A4573"/>
    <w:rsid w:val="000E5A48"/>
    <w:rsid w:val="0015074B"/>
    <w:rsid w:val="00151426"/>
    <w:rsid w:val="001C2E50"/>
    <w:rsid w:val="0023276C"/>
    <w:rsid w:val="002430AB"/>
    <w:rsid w:val="00255755"/>
    <w:rsid w:val="00264A45"/>
    <w:rsid w:val="0029639D"/>
    <w:rsid w:val="0029764E"/>
    <w:rsid w:val="002D73DF"/>
    <w:rsid w:val="00326F90"/>
    <w:rsid w:val="003343C5"/>
    <w:rsid w:val="003C233E"/>
    <w:rsid w:val="003F105D"/>
    <w:rsid w:val="003F7AE3"/>
    <w:rsid w:val="004675F8"/>
    <w:rsid w:val="00470105"/>
    <w:rsid w:val="00503C1A"/>
    <w:rsid w:val="00564C15"/>
    <w:rsid w:val="00595582"/>
    <w:rsid w:val="00650608"/>
    <w:rsid w:val="006771E1"/>
    <w:rsid w:val="006F07CC"/>
    <w:rsid w:val="00750641"/>
    <w:rsid w:val="00773F1F"/>
    <w:rsid w:val="007C6FF0"/>
    <w:rsid w:val="007F5230"/>
    <w:rsid w:val="00837502"/>
    <w:rsid w:val="00880D45"/>
    <w:rsid w:val="008E5F81"/>
    <w:rsid w:val="008F6526"/>
    <w:rsid w:val="009A0706"/>
    <w:rsid w:val="009A7BB8"/>
    <w:rsid w:val="009B5426"/>
    <w:rsid w:val="009D22F1"/>
    <w:rsid w:val="00A2186C"/>
    <w:rsid w:val="00A7041D"/>
    <w:rsid w:val="00AA1D8D"/>
    <w:rsid w:val="00AD1D1F"/>
    <w:rsid w:val="00B061D8"/>
    <w:rsid w:val="00B163A0"/>
    <w:rsid w:val="00B21DBD"/>
    <w:rsid w:val="00B22614"/>
    <w:rsid w:val="00B348C8"/>
    <w:rsid w:val="00B47730"/>
    <w:rsid w:val="00B77B06"/>
    <w:rsid w:val="00BE2F00"/>
    <w:rsid w:val="00CB0664"/>
    <w:rsid w:val="00CE01E0"/>
    <w:rsid w:val="00D036D5"/>
    <w:rsid w:val="00D46881"/>
    <w:rsid w:val="00DA08C1"/>
    <w:rsid w:val="00DF1D3D"/>
    <w:rsid w:val="00DF2333"/>
    <w:rsid w:val="00DF5C39"/>
    <w:rsid w:val="00E820F8"/>
    <w:rsid w:val="00E82475"/>
    <w:rsid w:val="00F01EA1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34</cp:revision>
  <dcterms:created xsi:type="dcterms:W3CDTF">2013-12-23T23:15:00Z</dcterms:created>
  <dcterms:modified xsi:type="dcterms:W3CDTF">2021-02-20T07:26:00Z</dcterms:modified>
  <cp:category/>
</cp:coreProperties>
</file>
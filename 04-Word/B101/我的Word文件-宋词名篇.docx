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E3548" w14:textId="3405B3B6" w:rsidR="00ED1AF9" w:rsidRPr="00E40E70" w:rsidRDefault="001B40F1" w:rsidP="001B40F1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E40E70">
        <w:rPr>
          <w:rFonts w:ascii="华文楷体" w:eastAsia="华文楷体" w:hAnsi="华文楷体" w:hint="eastAsia"/>
          <w:sz w:val="44"/>
          <w:szCs w:val="44"/>
          <w:lang w:eastAsia="zh-CN"/>
        </w:rPr>
        <w:t>宋词名篇</w:t>
      </w:r>
    </w:p>
    <w:p w14:paraId="59CC16FF" w14:textId="6F09AB32" w:rsidR="00E40E70" w:rsidRPr="000213C2" w:rsidRDefault="00E40E70" w:rsidP="00E40E70">
      <w:pPr>
        <w:rPr>
          <w:rFonts w:ascii="宋体" w:eastAsia="宋体" w:hAnsi="宋体" w:hint="eastAsia"/>
          <w:color w:val="00B050"/>
          <w:sz w:val="28"/>
          <w:szCs w:val="28"/>
          <w:lang w:eastAsia="zh-CN"/>
        </w:rPr>
      </w:pPr>
      <w:r w:rsidRPr="000213C2">
        <w:rPr>
          <w:rFonts w:ascii="宋体" w:eastAsia="宋体" w:hAnsi="宋体" w:hint="eastAsia"/>
          <w:color w:val="FF0000"/>
          <w:sz w:val="28"/>
          <w:szCs w:val="28"/>
          <w:lang w:eastAsia="zh-CN"/>
        </w:rPr>
        <w:t>红藕香残玉簟秋。轻解罗裳，独上兰舟。云中谁寄锦书来？雁字回时，月满西楼。</w:t>
        <w:br/>
      </w:r>
      <w:r w:rsidRPr="000213C2">
        <w:rPr>
          <w:rFonts w:ascii="宋体" w:eastAsia="宋体" w:hAnsi="宋体" w:hint="eastAsia"/>
          <w:color w:val="00B050"/>
          <w:sz w:val="28"/>
          <w:szCs w:val="28"/>
          <w:lang w:eastAsia="zh-CN"/>
        </w:rPr>
        <w:t>花自飘零水自流，一种相思，两处闲愁。此情无计可消除，才下眉头，却上心头。</w:t>
      </w:r>
    </w:p>
    <w:sectPr w:rsidR="00E40E70" w:rsidRPr="000213C2" w:rsidSect="00E40E70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0D57D" w14:textId="77777777" w:rsidR="00EE5410" w:rsidRDefault="00EE5410" w:rsidP="00E40E70">
      <w:pPr>
        <w:spacing w:after="0" w:line="240" w:lineRule="auto"/>
      </w:pPr>
      <w:r>
        <w:separator/>
      </w:r>
    </w:p>
  </w:endnote>
  <w:endnote w:type="continuationSeparator" w:id="0">
    <w:p w14:paraId="2BFA02E0" w14:textId="77777777" w:rsidR="00EE5410" w:rsidRDefault="00EE5410" w:rsidP="00E4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F4E41" w14:textId="77777777" w:rsidR="00EE5410" w:rsidRDefault="00EE5410" w:rsidP="00E40E70">
      <w:pPr>
        <w:spacing w:after="0" w:line="240" w:lineRule="auto"/>
      </w:pPr>
      <w:r>
        <w:separator/>
      </w:r>
    </w:p>
  </w:footnote>
  <w:footnote w:type="continuationSeparator" w:id="0">
    <w:p w14:paraId="1BF9D16A" w14:textId="77777777" w:rsidR="00EE5410" w:rsidRDefault="00EE5410" w:rsidP="00E4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5"/>
    <w:rsid w:val="000213C2"/>
    <w:rsid w:val="00034616"/>
    <w:rsid w:val="0006063C"/>
    <w:rsid w:val="0015074B"/>
    <w:rsid w:val="001B40F1"/>
    <w:rsid w:val="0029639D"/>
    <w:rsid w:val="00326F90"/>
    <w:rsid w:val="00AA1D8D"/>
    <w:rsid w:val="00B47730"/>
    <w:rsid w:val="00CB0664"/>
    <w:rsid w:val="00E40E70"/>
    <w:rsid w:val="00ED1AF9"/>
    <w:rsid w:val="00EE5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4F6632"/>
  <w14:defaultImageDpi w14:val="300"/>
  <w15:docId w15:val="{D5EE18BA-111D-4B7F-AD19-5DB0C80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2021-03-23T10:57:00Z</dcterms:modified>
  <cp:category/>
</cp:coreProperties>
</file>
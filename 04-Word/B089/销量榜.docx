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43061F0D" w:rsidR="00311940" w:rsidRPr="00A47343" w:rsidRDefault="00691247" w:rsidP="00311940">
      <w:pPr>
        <w:jc w:val="center"/>
        <w:rPr>
          <w:rFonts w:ascii="宋体" w:eastAsia="宋体" w:hAnsi="宋体"/>
          <w:sz w:val="28"/>
          <w:szCs w:val="28"/>
          <w:lang w:eastAsia="zh-CN"/>
        </w:rPr>
      </w:pPr>
      <w:r w:rsidRPr="00A47343">
        <w:rPr>
          <w:rFonts w:ascii="宋体" w:eastAsia="宋体" w:hAnsi="宋体" w:hint="eastAsia"/>
          <w:b/>
          <w:bCs/>
          <w:sz w:val="28"/>
          <w:szCs w:val="28"/>
          <w:lang w:eastAsia="zh-CN"/>
        </w:rPr>
        <w:t>渝凤传媒集团京东商城旗舰店2</w:t>
      </w:r>
      <w:r w:rsidRPr="00A47343">
        <w:rPr>
          <w:rFonts w:ascii="宋体" w:eastAsia="宋体" w:hAnsi="宋体"/>
          <w:b/>
          <w:bCs/>
          <w:sz w:val="28"/>
          <w:szCs w:val="28"/>
          <w:lang w:eastAsia="zh-CN"/>
        </w:rPr>
        <w:t>020</w:t>
      </w:r>
      <w:r w:rsidRPr="00A47343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年度科技类图书销量榜</w:t>
      </w:r>
    </w:p>
    <w:tbl>
      <w:tblPr>
        <w:tblW w:w="7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3216"/>
        <w:gridCol w:w="3216"/>
      </w:tblGrid>
      <w:tr w:rsidR="008912D2" w:rsidRPr="00F359B1" w14:paraId="4C49F321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</w:tcPr>
          <w:p w14:paraId="198CA3AC" w14:textId="3CEEBCAE" w:rsidR="008912D2" w:rsidRPr="00F359B1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排名</w:t>
            </w:r>
          </w:p>
        </w:tc>
        <w:tc>
          <w:tcPr>
            <w:tcW w:w="3216" w:type="dxa"/>
            <w:shd w:val="clear" w:color="auto" w:fill="auto"/>
            <w:noWrap/>
            <w:vAlign w:val="bottom"/>
          </w:tcPr>
          <w:p w14:paraId="436FC0EC" w14:textId="2593FE39" w:rsidR="008912D2" w:rsidRPr="00984803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480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第1名</w:t>
            </w:r>
          </w:p>
        </w:tc>
        <w:tc>
          <w:tcPr>
            <w:tcW w:w="3216" w:type="dxa"/>
            <w:shd w:val="clear" w:color="auto" w:fill="auto"/>
            <w:noWrap/>
            <w:vAlign w:val="bottom"/>
          </w:tcPr>
          <w:p w14:paraId="3148E37E" w14:textId="1BD3A34E" w:rsidR="008912D2" w:rsidRPr="00F359B1" w:rsidRDefault="008912D2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第2名</w:t>
            </w:r>
          </w:p>
        </w:tc>
      </w:tr>
      <w:tr w:rsidR="008912D2" w:rsidRPr="00F359B1" w14:paraId="6213136E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52EDF5F7" w14:textId="48BFFDC6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书名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0E01DC7A" w14:textId="34C6D075" w:rsidR="008912D2" w:rsidRPr="008912D2" w:rsidRDefault="008912D2" w:rsidP="009E69C7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HTML5+CSS3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炫酷应用实例集锦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7873DC54" w14:textId="75BCDF08" w:rsidR="008912D2" w:rsidRPr="008912D2" w:rsidRDefault="008912D2" w:rsidP="009E69C7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Android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炫酷应用</w:t>
            </w:r>
            <w:r w:rsidRPr="008912D2"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  <w:t>300</w:t>
            </w:r>
            <w:r w:rsidRPr="008912D2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例</w:t>
            </w:r>
          </w:p>
        </w:tc>
      </w:tr>
      <w:tr w:rsidR="008912D2" w:rsidRPr="00F359B1" w14:paraId="1E2738A1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10DD52AF" w14:textId="68D9F553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出版社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5B9BE05" w14:textId="7DC60254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清华大学出版社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1BB935F" w14:textId="6C423675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清华大学出版社</w:t>
            </w:r>
          </w:p>
        </w:tc>
      </w:tr>
      <w:tr w:rsidR="008912D2" w:rsidRPr="00F359B1" w14:paraId="46F00BBD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61B44656" w14:textId="4F9D7059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书号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5BFB46E1" w14:textId="6FA44A59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9787302499183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51DB0652" w14:textId="3269AE7B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8912D2"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9787302526278</w:t>
            </w:r>
          </w:p>
        </w:tc>
      </w:tr>
      <w:tr w:rsidR="008912D2" w:rsidRPr="00F359B1" w14:paraId="25DFDF2A" w14:textId="77777777" w:rsidTr="004326AD">
        <w:trPr>
          <w:trHeight w:val="270"/>
          <w:jc w:val="center"/>
        </w:trPr>
        <w:tc>
          <w:tcPr>
            <w:tcW w:w="1172" w:type="dxa"/>
            <w:shd w:val="clear" w:color="auto" w:fill="auto"/>
            <w:noWrap/>
            <w:vAlign w:val="bottom"/>
            <w:hideMark/>
          </w:tcPr>
          <w:p w14:paraId="01FF39BD" w14:textId="2742BE2E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售价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3756C69A" w14:textId="02EBB7A8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49</w:t>
            </w:r>
          </w:p>
        </w:tc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170DCB9B" w14:textId="21A55544" w:rsidR="008912D2" w:rsidRPr="00F359B1" w:rsidRDefault="008912D2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9</w:t>
            </w:r>
            <w:r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  <w:t>9</w:t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8912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D984CD" w14:textId="77777777" w:rsidR="00BA21C7" w:rsidRDefault="00BA21C7" w:rsidP="00F01EA1">
      <w:pPr>
        <w:spacing w:after="0" w:line="240" w:lineRule="auto"/>
      </w:pPr>
      <w:r>
        <w:separator/>
      </w:r>
    </w:p>
  </w:endnote>
  <w:endnote w:type="continuationSeparator" w:id="0">
    <w:p w14:paraId="6E565FD9" w14:textId="77777777" w:rsidR="00BA21C7" w:rsidRDefault="00BA21C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3BFD5" w14:textId="77777777" w:rsidR="00BA21C7" w:rsidRDefault="00BA21C7" w:rsidP="00F01EA1">
      <w:pPr>
        <w:spacing w:after="0" w:line="240" w:lineRule="auto"/>
      </w:pPr>
      <w:r>
        <w:separator/>
      </w:r>
    </w:p>
  </w:footnote>
  <w:footnote w:type="continuationSeparator" w:id="0">
    <w:p w14:paraId="4C94B9B5" w14:textId="77777777" w:rsidR="00BA21C7" w:rsidRDefault="00BA21C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CD"/>
    <w:rsid w:val="00034616"/>
    <w:rsid w:val="000362C4"/>
    <w:rsid w:val="0006063C"/>
    <w:rsid w:val="00087409"/>
    <w:rsid w:val="000A4573"/>
    <w:rsid w:val="000D4369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326AD"/>
    <w:rsid w:val="004675F8"/>
    <w:rsid w:val="006771E1"/>
    <w:rsid w:val="00691247"/>
    <w:rsid w:val="006F07CC"/>
    <w:rsid w:val="00707F9B"/>
    <w:rsid w:val="00750641"/>
    <w:rsid w:val="00773F1F"/>
    <w:rsid w:val="007C6FF0"/>
    <w:rsid w:val="007F5230"/>
    <w:rsid w:val="00837502"/>
    <w:rsid w:val="008912D2"/>
    <w:rsid w:val="008F6526"/>
    <w:rsid w:val="00984803"/>
    <w:rsid w:val="009A0706"/>
    <w:rsid w:val="009B5426"/>
    <w:rsid w:val="009D22F1"/>
    <w:rsid w:val="00A2186C"/>
    <w:rsid w:val="00A34E54"/>
    <w:rsid w:val="00A47343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A21C7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EE70E9"/>
    <w:rsid w:val="00F01EA1"/>
    <w:rsid w:val="00F359B1"/>
    <w:rsid w:val="00FA1427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40</cp:revision>
  <dcterms:created xsi:type="dcterms:W3CDTF">2013-12-23T23:15:00Z</dcterms:created>
  <dcterms:modified xsi:type="dcterms:W3CDTF">2021-02-21T07:09:00Z</dcterms:modified>
  <cp:category/>
</cp:coreProperties>
</file>
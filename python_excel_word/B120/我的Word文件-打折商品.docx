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402DF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13812537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1C6ADB5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60E23A06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63D18A4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40D08521" w14:textId="0BCA49E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t>打折商品推荐书</w:t>
      </w:r>
    </w:p>
    <w:p w14:paraId="1A9028E5" w14:textId="77777777" w:rsidR="00BF096A" w:rsidRDefault="00BF096A">
      <w:pPr>
        <w:jc w:val="center"/>
        <w:rPr>
          <w:lang w:eastAsia="zh-CN"/>
        </w:rPr>
        <w:sectPr w:rsidR="00BF096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77D8DDE" w14:textId="7777777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lastRenderedPageBreak/>
        <w:t>第</w:t>
      </w:r>
      <w:r>
        <w:rPr>
          <w:rFonts w:ascii="Times New Roman" w:eastAsia="楷体" w:hAnsi="Times New Roman"/>
          <w:sz w:val="72"/>
          <w:lang w:eastAsia="zh-CN"/>
        </w:rPr>
        <w:t>1</w:t>
      </w:r>
      <w:r>
        <w:rPr>
          <w:rFonts w:ascii="Times New Roman" w:eastAsia="楷体" w:hAnsi="Times New Roman"/>
          <w:sz w:val="72"/>
          <w:lang w:eastAsia="zh-CN"/>
        </w:rPr>
        <w:t>节</w:t>
      </w:r>
      <w:r>
        <w:rPr>
          <w:rFonts w:ascii="Times New Roman" w:eastAsia="楷体" w:hAnsi="Times New Roman"/>
          <w:sz w:val="72"/>
          <w:lang w:eastAsia="zh-CN"/>
        </w:rPr>
        <w:t xml:space="preserve"> </w:t>
      </w:r>
      <w:r>
        <w:rPr>
          <w:rFonts w:ascii="Times New Roman" w:eastAsia="楷体" w:hAnsi="Times New Roman"/>
          <w:sz w:val="72"/>
          <w:lang w:eastAsia="zh-CN"/>
        </w:rPr>
        <w:t>进口水果</w:t>
      </w:r>
    </w:p>
    <w:p w14:paraId="16B84BBA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C053E24" wp14:editId="202DD09C">
            <wp:extent cx="4476750" cy="423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C63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18A8A8F2" wp14:editId="19660F34">
            <wp:extent cx="4533900" cy="461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962F" w14:textId="77777777" w:rsidR="00BF096A" w:rsidRDefault="00BF096A">
      <w:pPr>
        <w:jc w:val="center"/>
        <w:sectPr w:rsidR="00BF096A">
          <w:headerReference w:type="default" r:id="rId16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E5A6935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2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当季蔬菜</w:t>
      </w:r>
    </w:p>
    <w:p w14:paraId="2D82F1D1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7B61F5B5" wp14:editId="781C2D51">
            <wp:extent cx="4562475" cy="447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B76B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C037356" wp14:editId="5B6C8E45">
            <wp:extent cx="4457700" cy="4467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4B34" w14:textId="77777777" w:rsidR="00BF096A" w:rsidRDefault="00BF096A">
      <w:pPr>
        <w:jc w:val="center"/>
        <w:sectPr w:rsidR="00BF096A">
          <w:head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4F1E0BB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3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川渝火锅</w:t>
      </w:r>
    </w:p>
    <w:p w14:paraId="5E4753C7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E9AD9C9" wp14:editId="45A1E35D">
            <wp:extent cx="4629150" cy="4543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DE12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E9C3DA0" wp14:editId="7AF510F7">
            <wp:extent cx="4457700" cy="4371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96A" w:rsidSect="00452D8B">
      <w:headerReference w:type="default" r:id="rId1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773F52" w14:textId="77777777" w:rsidR="004A66EE" w:rsidRDefault="004A66EE" w:rsidP="00653E0D">
      <w:pPr>
        <w:spacing w:after="0" w:line="240" w:lineRule="auto"/>
      </w:pPr>
      <w:r>
        <w:separator/>
      </w:r>
    </w:p>
  </w:endnote>
  <w:endnote w:type="continuationSeparator" w:id="0">
    <w:p w14:paraId="1F082AAE" w14:textId="77777777" w:rsidR="004A66EE" w:rsidRDefault="004A66EE" w:rsidP="00653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31E7A7" w14:textId="77777777" w:rsidR="004A66EE" w:rsidRDefault="004A66EE" w:rsidP="00653E0D">
      <w:pPr>
        <w:spacing w:after="0" w:line="240" w:lineRule="auto"/>
      </w:pPr>
      <w:r>
        <w:separator/>
      </w:r>
    </w:p>
  </w:footnote>
  <w:footnote w:type="continuationSeparator" w:id="0">
    <w:p w14:paraId="4F4E58C2" w14:textId="77777777" w:rsidR="004A66EE" w:rsidRDefault="004A66EE" w:rsidP="00653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5"/>
    </w:pPr>
    <w:r>
      <w:rPr>
        <w:sz w:val="28"/>
      </w:rPr>
      <w:t>人气指数：👨‍👨‍👧</w:t>
      <w:tab/>
      <w:t>第1节 进口水果</w:t>
      <w:tab/>
      <w:t>推荐指数：‍❤‍❤‍❤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5"/>
    </w:pPr>
    <w:r>
      <w:rPr>
        <w:sz w:val="28"/>
      </w:rPr>
      <w:t>人气指数：👨‍👨‍👧👨‍👨‍👧</w:t>
      <w:tab/>
      <w:t>第2节 当季蔬菜</w:t>
      <w:tab/>
      <w:t>推荐指数：‍❤‍❤❤‍❤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5"/>
    </w:pPr>
    <w:r>
      <w:rPr>
        <w:sz w:val="28"/>
      </w:rPr>
      <w:t>人气指数：👨‍👨‍👧</w:t>
      <w:tab/>
      <w:t>第3节 川渝火锅</w:t>
      <w:tab/>
      <w:t>推荐指数：‍❤‍❤‍❤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A0B"/>
    <w:rsid w:val="0029639D"/>
    <w:rsid w:val="00326F90"/>
    <w:rsid w:val="00452D8B"/>
    <w:rsid w:val="004A66EE"/>
    <w:rsid w:val="00653E0D"/>
    <w:rsid w:val="006836C3"/>
    <w:rsid w:val="00711ABF"/>
    <w:rsid w:val="00AA1D8D"/>
    <w:rsid w:val="00B47730"/>
    <w:rsid w:val="00BF09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DFE2BB"/>
  <w14:defaultImageDpi w14:val="300"/>
  <w15:docId w15:val="{921065C5-516C-4E26-B770-48D3D25D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作者：罗帅 罗斌</dc:creator>
  <cp:keywords>关键词：Python实战Word案例</cp:keywords>
  <dc:description>备注：精彩案例，永久收藏</dc:description>
  <cp:lastModifiedBy>Administrator</cp:lastModifiedBy>
  <cp:revision>4</cp:revision>
  <dcterms:created xsi:type="dcterms:W3CDTF">2013-12-23T23:15:00Z</dcterms:created>
  <dcterms:modified xsi:type="dcterms:W3CDTF">2021-03-03T00:36:00Z</dcterms:modified>
  <cp:category/>
</cp:coreProperties>
</file>
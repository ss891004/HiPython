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3F7AE3" w:rsidRPr="00E655F6" w14:paraId="448297DD" w14:textId="77777777" w:rsidTr="00DD42D2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right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DD42D2">
        <w:trPr>
          <w:jc w:val="center"/>
        </w:trPr>
        <w:tc>
          <w:tcPr>
            <w:tcW w:w="2661" w:type="dxa"/>
          </w:tcPr>
          <w:p w14:paraId="6108CC9B" w14:textId="77777777" w:rsidR="003F7AE3" w:rsidRPr="00E655F6" w:rsidRDefault="003343C5">
            <w:pPr>
              <w:jc w:val="right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1559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344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DD42D2">
        <w:trPr>
          <w:jc w:val="center"/>
        </w:trPr>
        <w:tc>
          <w:tcPr>
            <w:tcW w:w="2661" w:type="dxa"/>
          </w:tcPr>
          <w:p w14:paraId="18D15AB9" w14:textId="77777777" w:rsidR="003F7AE3" w:rsidRPr="00E655F6" w:rsidRDefault="003343C5">
            <w:pPr>
              <w:jc w:val="right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1559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344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DD42D2">
        <w:trPr>
          <w:trHeight w:val="189"/>
          <w:jc w:val="center"/>
        </w:trPr>
        <w:tc>
          <w:tcPr>
            <w:tcW w:w="2661" w:type="dxa"/>
          </w:tcPr>
          <w:p w14:paraId="65487323" w14:textId="77777777" w:rsidR="003F7AE3" w:rsidRPr="00E655F6" w:rsidRDefault="003343C5">
            <w:pPr>
              <w:jc w:val="right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1559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344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E625C4" w14:textId="77777777" w:rsidR="00255F4E" w:rsidRDefault="00255F4E" w:rsidP="00F01EA1">
      <w:pPr>
        <w:spacing w:after="0" w:line="240" w:lineRule="auto"/>
      </w:pPr>
      <w:r>
        <w:separator/>
      </w:r>
    </w:p>
  </w:endnote>
  <w:endnote w:type="continuationSeparator" w:id="0">
    <w:p w14:paraId="11C83AB5" w14:textId="77777777" w:rsidR="00255F4E" w:rsidRDefault="00255F4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0330D3" w14:textId="77777777" w:rsidR="00255F4E" w:rsidRDefault="00255F4E" w:rsidP="00F01EA1">
      <w:pPr>
        <w:spacing w:after="0" w:line="240" w:lineRule="auto"/>
      </w:pPr>
      <w:r>
        <w:separator/>
      </w:r>
    </w:p>
  </w:footnote>
  <w:footnote w:type="continuationSeparator" w:id="0">
    <w:p w14:paraId="0395AEAA" w14:textId="77777777" w:rsidR="00255F4E" w:rsidRDefault="00255F4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73A56"/>
    <w:rsid w:val="001C2E50"/>
    <w:rsid w:val="0023276C"/>
    <w:rsid w:val="00242B9F"/>
    <w:rsid w:val="00255F4E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260AF"/>
    <w:rsid w:val="00A7041D"/>
    <w:rsid w:val="00AA1D8D"/>
    <w:rsid w:val="00AF4188"/>
    <w:rsid w:val="00B11FD7"/>
    <w:rsid w:val="00B348C8"/>
    <w:rsid w:val="00B47730"/>
    <w:rsid w:val="00B77B06"/>
    <w:rsid w:val="00CB0664"/>
    <w:rsid w:val="00CE01E0"/>
    <w:rsid w:val="00DD42D2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25</cp:revision>
  <dcterms:created xsi:type="dcterms:W3CDTF">2013-12-23T23:15:00Z</dcterms:created>
  <dcterms:modified xsi:type="dcterms:W3CDTF">2021-02-19T06:46:00Z</dcterms:modified>
  <cp:category/>
</cp:coreProperties>
</file>
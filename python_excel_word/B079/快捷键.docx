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77777777" w:rsidR="00A7041D" w:rsidRPr="00E655F6" w:rsidRDefault="00F01EA1" w:rsidP="00F01EA1">
      <w:pPr>
        <w:ind w:firstLineChars="200" w:firstLine="440"/>
        <w:rPr>
          <w:rFonts w:ascii="宋体" w:eastAsia="宋体" w:hAnsi="宋体"/>
        </w:rPr>
      </w:pPr>
      <w:r w:rsidRPr="00E655F6">
        <w:rPr>
          <w:rFonts w:ascii="宋体" w:eastAsia="宋体" w:hAnsi="宋体"/>
          <w:lang w:eastAsia="zh-CN"/>
        </w:rPr>
        <w:t>在</w:t>
      </w:r>
      <w:r w:rsidRPr="00E655F6">
        <w:rPr>
          <w:rFonts w:ascii="宋体" w:eastAsia="宋体" w:hAnsi="宋体" w:cs="微软雅黑"/>
          <w:lang w:eastAsia="zh-CN"/>
        </w:rPr>
        <w:t>现</w:t>
      </w:r>
      <w:r w:rsidRPr="00E655F6">
        <w:rPr>
          <w:rFonts w:ascii="宋体" w:eastAsia="宋体" w:hAnsi="宋体" w:cs="MS Mincho"/>
          <w:lang w:eastAsia="zh-CN"/>
        </w:rPr>
        <w:t>代操作系</w:t>
      </w:r>
      <w:r w:rsidRPr="00E655F6">
        <w:rPr>
          <w:rFonts w:ascii="宋体" w:eastAsia="宋体" w:hAnsi="宋体" w:cs="微软雅黑"/>
          <w:lang w:eastAsia="zh-CN"/>
        </w:rPr>
        <w:t>统</w:t>
      </w:r>
      <w:r w:rsidRPr="00E655F6">
        <w:rPr>
          <w:rFonts w:ascii="宋体" w:eastAsia="宋体" w:hAnsi="宋体" w:cs="MS Mincho"/>
          <w:lang w:eastAsia="zh-CN"/>
        </w:rPr>
        <w:t>和</w:t>
      </w:r>
      <w:r w:rsidRPr="00E655F6">
        <w:rPr>
          <w:rFonts w:ascii="宋体" w:eastAsia="宋体" w:hAnsi="宋体" w:cs="微软雅黑"/>
          <w:lang w:eastAsia="zh-CN"/>
        </w:rPr>
        <w:t>计</w:t>
      </w:r>
      <w:r w:rsidRPr="00E655F6">
        <w:rPr>
          <w:rFonts w:ascii="宋体" w:eastAsia="宋体" w:hAnsi="宋体" w:cs="MS Mincho"/>
          <w:lang w:eastAsia="zh-CN"/>
        </w:rPr>
        <w:t>算机</w:t>
      </w:r>
      <w:r w:rsidRPr="00E655F6">
        <w:rPr>
          <w:rFonts w:ascii="宋体" w:eastAsia="宋体" w:hAnsi="宋体" w:cs="微软雅黑"/>
          <w:lang w:eastAsia="zh-CN"/>
        </w:rPr>
        <w:t>软</w:t>
      </w:r>
      <w:r w:rsidRPr="00E655F6">
        <w:rPr>
          <w:rFonts w:ascii="宋体" w:eastAsia="宋体" w:hAnsi="宋体" w:cs="MS Mincho"/>
          <w:lang w:eastAsia="zh-CN"/>
        </w:rPr>
        <w:t>件程序中，</w:t>
      </w:r>
      <w:r w:rsidRPr="00E655F6">
        <w:rPr>
          <w:rFonts w:ascii="宋体" w:eastAsia="宋体" w:hAnsi="宋体" w:cs="微软雅黑"/>
          <w:lang w:eastAsia="zh-CN"/>
        </w:rPr>
        <w:t>经</w:t>
      </w:r>
      <w:r w:rsidRPr="00E655F6">
        <w:rPr>
          <w:rFonts w:ascii="宋体" w:eastAsia="宋体" w:hAnsi="宋体" w:cs="MS Mincho"/>
          <w:lang w:eastAsia="zh-CN"/>
        </w:rPr>
        <w:t>常使用</w:t>
      </w:r>
      <w:r w:rsidR="001C2E50" w:rsidRPr="00E655F6">
        <w:rPr>
          <w:rFonts w:ascii="宋体" w:eastAsia="宋体" w:hAnsi="宋体" w:cs="微软雅黑"/>
          <w:lang w:eastAsia="zh-CN"/>
        </w:rPr>
        <w:t>键盘</w:t>
      </w:r>
      <w:r w:rsidR="001C2E50" w:rsidRPr="00E655F6">
        <w:rPr>
          <w:rFonts w:ascii="宋体" w:eastAsia="宋体" w:hAnsi="宋体" w:cs="MS Mincho"/>
          <w:lang w:eastAsia="zh-CN"/>
        </w:rPr>
        <w:t>快捷</w:t>
      </w:r>
      <w:r w:rsidR="001C2E50"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。使用</w:t>
      </w:r>
      <w:r w:rsidRPr="00E655F6">
        <w:rPr>
          <w:rFonts w:ascii="宋体" w:eastAsia="宋体" w:hAnsi="宋体" w:cs="微软雅黑"/>
          <w:lang w:eastAsia="zh-CN"/>
        </w:rPr>
        <w:t>键盘</w:t>
      </w:r>
      <w:r w:rsidRPr="00E655F6">
        <w:rPr>
          <w:rFonts w:ascii="宋体" w:eastAsia="宋体" w:hAnsi="宋体" w:cs="MS Mincho"/>
          <w:lang w:eastAsia="zh-CN"/>
        </w:rPr>
        <w:t>快捷</w:t>
      </w:r>
      <w:r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能帮您</w:t>
      </w:r>
      <w:r w:rsidRPr="00E655F6">
        <w:rPr>
          <w:rFonts w:ascii="宋体" w:eastAsia="宋体" w:hAnsi="宋体" w:cs="微软雅黑"/>
          <w:lang w:eastAsia="zh-CN"/>
        </w:rPr>
        <w:t>节</w:t>
      </w:r>
      <w:r w:rsidRPr="00E655F6">
        <w:rPr>
          <w:rFonts w:ascii="宋体" w:eastAsia="宋体" w:hAnsi="宋体" w:cs="MS Mincho"/>
          <w:lang w:eastAsia="zh-CN"/>
        </w:rPr>
        <w:t>省很多</w:t>
      </w:r>
      <w:r w:rsidRPr="00E655F6">
        <w:rPr>
          <w:rFonts w:ascii="宋体" w:eastAsia="宋体" w:hAnsi="宋体" w:cs="微软雅黑"/>
          <w:lang w:eastAsia="zh-CN"/>
        </w:rPr>
        <w:t>时间</w:t>
      </w:r>
      <w:r w:rsidRPr="00E655F6">
        <w:rPr>
          <w:rFonts w:ascii="宋体" w:eastAsia="宋体" w:hAnsi="宋体" w:cs="MS Mincho"/>
          <w:lang w:eastAsia="zh-CN"/>
        </w:rPr>
        <w:t>。</w:t>
      </w:r>
      <w:r w:rsidRPr="00E655F6">
        <w:rPr>
          <w:rFonts w:ascii="宋体" w:eastAsia="宋体" w:hAnsi="宋体" w:cs="MS Mincho"/>
        </w:rPr>
        <w:t>下表是</w:t>
      </w:r>
      <w:r w:rsidRPr="00E655F6">
        <w:rPr>
          <w:rFonts w:ascii="宋体" w:eastAsia="宋体" w:hAnsi="宋体"/>
        </w:rPr>
        <w:t>Windows 和 Mac 操作系</w:t>
      </w:r>
      <w:r w:rsidRPr="00E655F6">
        <w:rPr>
          <w:rFonts w:ascii="宋体" w:eastAsia="宋体" w:hAnsi="宋体" w:cs="微软雅黑"/>
        </w:rPr>
        <w:t>统</w:t>
      </w:r>
      <w:r w:rsidRPr="00E655F6">
        <w:rPr>
          <w:rFonts w:ascii="宋体" w:eastAsia="宋体" w:hAnsi="宋体" w:cs="MS Mincho"/>
        </w:rPr>
        <w:t>的常用</w:t>
      </w:r>
      <w:r w:rsidRPr="00E655F6">
        <w:rPr>
          <w:rFonts w:ascii="宋体" w:eastAsia="宋体" w:hAnsi="宋体" w:cs="微软雅黑"/>
        </w:rPr>
        <w:t>键盘</w:t>
      </w:r>
      <w:r w:rsidRPr="00E655F6">
        <w:rPr>
          <w:rFonts w:ascii="宋体" w:eastAsia="宋体" w:hAnsi="宋体" w:cs="MS Mincho"/>
        </w:rPr>
        <w:t>快捷</w:t>
      </w:r>
      <w:r w:rsidRPr="00E655F6">
        <w:rPr>
          <w:rFonts w:ascii="宋体" w:eastAsia="宋体" w:hAnsi="宋体" w:cs="微软雅黑"/>
        </w:rPr>
        <w:t>键</w:t>
      </w:r>
      <w:r w:rsidRPr="00E655F6">
        <w:rPr>
          <w:rFonts w:ascii="宋体" w:eastAsia="宋体" w:hAnsi="宋体" w:cs="MS Mincho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843"/>
        <w:gridCol w:w="1843"/>
      </w:tblGrid>
      <w:tr w:rsidR="003F7AE3" w:rsidRPr="00E655F6" w14:paraId="448297DD" w14:textId="77777777" w:rsidTr="00603DA4">
        <w:trPr>
          <w:jc w:val="center"/>
        </w:trPr>
        <w:tc>
          <w:tcPr>
            <w:tcW w:w="1878" w:type="dxa"/>
            <w:shd w:val="clear" w:color="auto" w:fill="D9D9D9" w:themeFill="background1" w:themeFillShade="D9"/>
          </w:tcPr>
          <w:p w14:paraId="64F426F9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功能说明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58800FE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Windows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D9ABE47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Mac OS</w:t>
            </w:r>
          </w:p>
        </w:tc>
      </w:tr>
      <w:tr w:rsidR="003F7AE3" w:rsidRPr="00E655F6" w14:paraId="04BB1997" w14:textId="77777777" w:rsidTr="00603DA4">
        <w:trPr>
          <w:jc w:val="center"/>
        </w:trPr>
        <w:tc>
          <w:tcPr>
            <w:tcW w:w="1878" w:type="dxa"/>
          </w:tcPr>
          <w:p w14:paraId="6108CC9B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编辑菜单</w:t>
            </w:r>
          </w:p>
        </w:tc>
        <w:tc>
          <w:tcPr>
            <w:tcW w:w="1843" w:type="dxa"/>
          </w:tcPr>
          <w:p w14:paraId="299E2F8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Alt+E</w:t>
            </w:r>
          </w:p>
        </w:tc>
        <w:tc>
          <w:tcPr>
            <w:tcW w:w="1843" w:type="dxa"/>
          </w:tcPr>
          <w:p w14:paraId="3492F48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Ctrl+F2+F</w:t>
            </w:r>
          </w:p>
        </w:tc>
      </w:tr>
      <w:tr w:rsidR="003F7AE3" w:rsidRPr="00E655F6" w14:paraId="367C9AB9" w14:textId="77777777" w:rsidTr="00603DA4">
        <w:trPr>
          <w:jc w:val="center"/>
        </w:trPr>
        <w:tc>
          <w:tcPr>
            <w:tcW w:w="1878" w:type="dxa"/>
          </w:tcPr>
          <w:p w14:paraId="18D15AB9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文件菜单</w:t>
            </w:r>
          </w:p>
        </w:tc>
        <w:tc>
          <w:tcPr>
            <w:tcW w:w="1843" w:type="dxa"/>
          </w:tcPr>
          <w:p w14:paraId="32922CC5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Alt+F</w:t>
            </w:r>
          </w:p>
        </w:tc>
        <w:tc>
          <w:tcPr>
            <w:tcW w:w="1843" w:type="dxa"/>
          </w:tcPr>
          <w:p w14:paraId="2CCC58EF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Ctrl+F2+E</w:t>
            </w:r>
          </w:p>
        </w:tc>
      </w:tr>
      <w:tr w:rsidR="003F7AE3" w:rsidRPr="00E655F6" w14:paraId="1D2E5460" w14:textId="77777777" w:rsidTr="00603DA4">
        <w:trPr>
          <w:trHeight w:val="189"/>
          <w:jc w:val="center"/>
        </w:trPr>
        <w:tc>
          <w:tcPr>
            <w:tcW w:w="1878" w:type="dxa"/>
          </w:tcPr>
          <w:p w14:paraId="6548732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视图菜单</w:t>
            </w:r>
          </w:p>
        </w:tc>
        <w:tc>
          <w:tcPr>
            <w:tcW w:w="1843" w:type="dxa"/>
          </w:tcPr>
          <w:p w14:paraId="2775EDF1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Alt+V</w:t>
            </w:r>
          </w:p>
        </w:tc>
        <w:tc>
          <w:tcPr>
            <w:tcW w:w="1843" w:type="dxa"/>
          </w:tcPr>
          <w:p w14:paraId="7236036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Ctrl+F2+V</w:t>
            </w:r>
          </w:p>
        </w:tc>
      </w:tr>
    </w:tbl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0D9AD0" w14:textId="77777777" w:rsidR="00B11FD7" w:rsidRDefault="00B11FD7" w:rsidP="00F01EA1">
      <w:pPr>
        <w:spacing w:after="0" w:line="240" w:lineRule="auto"/>
      </w:pPr>
      <w:r>
        <w:separator/>
      </w:r>
    </w:p>
  </w:endnote>
  <w:endnote w:type="continuationSeparator" w:id="0">
    <w:p w14:paraId="2A25E378" w14:textId="77777777" w:rsidR="00B11FD7" w:rsidRDefault="00B11FD7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1FC981" w14:textId="77777777" w:rsidR="00B11FD7" w:rsidRDefault="00B11FD7" w:rsidP="00F01EA1">
      <w:pPr>
        <w:spacing w:after="0" w:line="240" w:lineRule="auto"/>
      </w:pPr>
      <w:r>
        <w:separator/>
      </w:r>
    </w:p>
  </w:footnote>
  <w:footnote w:type="continuationSeparator" w:id="0">
    <w:p w14:paraId="162F12C9" w14:textId="77777777" w:rsidR="00B11FD7" w:rsidRDefault="00B11FD7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85"/>
    <w:rsid w:val="00087409"/>
    <w:rsid w:val="001026FC"/>
    <w:rsid w:val="0015074B"/>
    <w:rsid w:val="00151426"/>
    <w:rsid w:val="00173A56"/>
    <w:rsid w:val="001C2E50"/>
    <w:rsid w:val="0023276C"/>
    <w:rsid w:val="00242B9F"/>
    <w:rsid w:val="0029639D"/>
    <w:rsid w:val="002D73DF"/>
    <w:rsid w:val="00326F90"/>
    <w:rsid w:val="003343C5"/>
    <w:rsid w:val="0036730B"/>
    <w:rsid w:val="00372AE9"/>
    <w:rsid w:val="003E0978"/>
    <w:rsid w:val="003F105D"/>
    <w:rsid w:val="003F7AE3"/>
    <w:rsid w:val="004675F8"/>
    <w:rsid w:val="00541A2D"/>
    <w:rsid w:val="006023DA"/>
    <w:rsid w:val="00603DA4"/>
    <w:rsid w:val="006750E1"/>
    <w:rsid w:val="006771E1"/>
    <w:rsid w:val="00691912"/>
    <w:rsid w:val="006F07CC"/>
    <w:rsid w:val="00773F1F"/>
    <w:rsid w:val="007C6FF0"/>
    <w:rsid w:val="00837502"/>
    <w:rsid w:val="008B37B8"/>
    <w:rsid w:val="008F6526"/>
    <w:rsid w:val="009A0706"/>
    <w:rsid w:val="009B5426"/>
    <w:rsid w:val="009D22F1"/>
    <w:rsid w:val="00A238D2"/>
    <w:rsid w:val="00A260AF"/>
    <w:rsid w:val="00A7041D"/>
    <w:rsid w:val="00AA1D8D"/>
    <w:rsid w:val="00AF4188"/>
    <w:rsid w:val="00B11FD7"/>
    <w:rsid w:val="00B348C8"/>
    <w:rsid w:val="00B47730"/>
    <w:rsid w:val="00B77B06"/>
    <w:rsid w:val="00CB0664"/>
    <w:rsid w:val="00CE01E0"/>
    <w:rsid w:val="00E51D8B"/>
    <w:rsid w:val="00E655F6"/>
    <w:rsid w:val="00E82475"/>
    <w:rsid w:val="00F01EA1"/>
    <w:rsid w:val="00F2591D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24</cp:revision>
  <dcterms:created xsi:type="dcterms:W3CDTF">2013-12-23T23:15:00Z</dcterms:created>
  <dcterms:modified xsi:type="dcterms:W3CDTF">2021-02-19T06:19:00Z</dcterms:modified>
  <cp:category/>
</cp:coreProperties>
</file>
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6C64B" w14:textId="77777777" w:rsidR="00152F2E" w:rsidRPr="00795BF8" w:rsidRDefault="00152F2E">
      <w:pPr>
        <w:jc w:val="center"/>
        <w:rPr>
          <w:rFonts w:ascii="华文楷体" w:eastAsia="华文楷体" w:hAnsi="华文楷体"/>
          <w:sz w:val="72"/>
        </w:rPr>
      </w:pPr>
    </w:p>
    <w:p w14:paraId="0DC5AE61" w14:textId="453D4D24" w:rsidR="00152F2E" w:rsidRPr="00795BF8" w:rsidRDefault="00152F2E">
      <w:pPr>
        <w:jc w:val="center"/>
        <w:rPr>
          <w:rFonts w:ascii="华文楷体" w:eastAsia="华文楷体" w:hAnsi="华文楷体"/>
          <w:sz w:val="72"/>
        </w:rPr>
      </w:pPr>
    </w:p>
    <w:p w14:paraId="5BC52DF3" w14:textId="77777777" w:rsidR="00152F2E" w:rsidRPr="00795BF8" w:rsidRDefault="00152F2E">
      <w:pPr>
        <w:jc w:val="center"/>
        <w:rPr>
          <w:rFonts w:ascii="华文楷体" w:eastAsia="华文楷体" w:hAnsi="华文楷体"/>
          <w:sz w:val="72"/>
        </w:rPr>
      </w:pPr>
    </w:p>
    <w:p w14:paraId="13897DAE" w14:textId="5221BA54" w:rsidR="00152F2E" w:rsidRPr="00795BF8" w:rsidRDefault="0058019E">
      <w:pPr>
        <w:jc w:val="center"/>
        <w:rPr>
          <w:rFonts w:ascii="华文楷体" w:eastAsia="华文楷体" w:hAnsi="华文楷体"/>
          <w:sz w:val="72"/>
          <w:lang w:eastAsia="zh-CN"/>
        </w:rPr>
      </w:pPr>
      <w:r w:rsidRPr="00795BF8">
        <w:rPr>
          <w:rFonts w:ascii="华文楷体" w:eastAsia="华文楷体" w:hAnsi="华文楷体" w:hint="eastAsia"/>
          <w:sz w:val="72"/>
          <w:lang w:eastAsia="zh-CN"/>
        </w:rPr>
        <w:t>中国古代文学</w:t>
      </w:r>
    </w:p>
    <w:p w14:paraId="00375E58" w14:textId="4E3A9904" w:rsidR="004C6CF8" w:rsidRPr="00795BF8" w:rsidRDefault="0058019E">
      <w:pPr>
        <w:jc w:val="center"/>
        <w:rPr>
          <w:rFonts w:ascii="华文楷体" w:eastAsia="华文楷体" w:hAnsi="华文楷体"/>
          <w:sz w:val="144"/>
          <w:szCs w:val="144"/>
          <w:lang w:eastAsia="zh-CN"/>
        </w:rPr>
      </w:pPr>
      <w:r w:rsidRPr="00795BF8">
        <w:rPr>
          <w:rFonts w:ascii="华文楷体" w:eastAsia="华文楷体" w:hAnsi="华文楷体" w:hint="eastAsia"/>
          <w:sz w:val="144"/>
          <w:szCs w:val="144"/>
          <w:lang w:eastAsia="zh-CN"/>
        </w:rPr>
        <w:t>背诵名篇</w:t>
      </w:r>
    </w:p>
    <w:p w14:paraId="672AFC68" w14:textId="77777777" w:rsidR="004C6CF8" w:rsidRPr="00795BF8" w:rsidRDefault="004C6CF8">
      <w:pPr>
        <w:jc w:val="center"/>
        <w:rPr>
          <w:rFonts w:ascii="华文楷体" w:eastAsia="华文楷体" w:hAnsi="华文楷体"/>
          <w:lang w:eastAsia="zh-CN"/>
        </w:rPr>
        <w:sectPr w:rsidR="004C6CF8" w:rsidRPr="00795B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17ED31A" w14:textId="77777777" w:rsidR="00CE2AD2" w:rsidRPr="00795BF8" w:rsidRDefault="00CE2AD2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07D34892" w14:textId="77777777" w:rsidR="00E9394C" w:rsidRPr="00905840" w:rsidRDefault="00152F2E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905840">
        <w:rPr>
          <w:rFonts w:ascii="华文楷体" w:eastAsia="华文楷体" w:hAnsi="华文楷体"/>
          <w:sz w:val="44"/>
          <w:szCs w:val="44"/>
          <w:lang w:eastAsia="zh-CN"/>
        </w:rPr>
        <w:t>第1</w:t>
      </w:r>
      <w:r w:rsidR="00AB594C" w:rsidRPr="00905840">
        <w:rPr>
          <w:rFonts w:ascii="华文楷体" w:eastAsia="华文楷体" w:hAnsi="华文楷体"/>
          <w:sz w:val="44"/>
          <w:szCs w:val="44"/>
          <w:lang w:eastAsia="zh-CN"/>
        </w:rPr>
        <w:t>节</w:t>
      </w:r>
      <w:r w:rsidRPr="00905840">
        <w:rPr>
          <w:rFonts w:ascii="华文楷体" w:eastAsia="华文楷体" w:hAnsi="华文楷体"/>
          <w:sz w:val="44"/>
          <w:szCs w:val="44"/>
          <w:lang w:eastAsia="zh-CN"/>
        </w:rPr>
        <w:t xml:space="preserve"> </w:t>
      </w:r>
    </w:p>
    <w:p w14:paraId="77220296" w14:textId="6DC05D96" w:rsidR="004C6CF8" w:rsidRPr="002217AE" w:rsidRDefault="0058019E">
      <w:pPr>
        <w:jc w:val="center"/>
        <w:rPr>
          <w:rFonts w:ascii="华文楷体" w:eastAsia="华文楷体" w:hAnsi="华文楷体"/>
          <w:sz w:val="40"/>
          <w:szCs w:val="40"/>
          <w:lang w:eastAsia="zh-CN"/>
        </w:rPr>
      </w:pPr>
      <w:r w:rsidRPr="002217AE">
        <w:rPr>
          <w:rFonts w:ascii="华文楷体" w:eastAsia="华文楷体" w:hAnsi="华文楷体" w:hint="eastAsia"/>
          <w:sz w:val="40"/>
          <w:szCs w:val="40"/>
          <w:lang w:eastAsia="zh-CN"/>
        </w:rPr>
        <w:t>白居易名篇</w:t>
      </w:r>
    </w:p>
    <w:p w14:paraId="4A9337AB" w14:textId="77777777" w:rsidR="00B359C3" w:rsidRPr="00795BF8" w:rsidRDefault="00B359C3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0BF4F768" w14:textId="61E5DE6F" w:rsidR="0058019E" w:rsidRPr="00795BF8" w:rsidRDefault="0058019E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1</w:t>
      </w:r>
      <w:r w:rsidRPr="00795BF8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Pr="00795BF8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钱塘湖春行</w:t>
      </w:r>
    </w:p>
    <w:p w14:paraId="17895918" w14:textId="77777777" w:rsidR="00E56744" w:rsidRPr="00795BF8" w:rsidRDefault="00E56744" w:rsidP="0058019E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F5CE99F" w14:textId="7B310C19" w:rsidR="0058019E" w:rsidRPr="00795BF8" w:rsidRDefault="0058019E" w:rsidP="0058019E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795BF8" w:rsidRDefault="00D669FE" w:rsidP="0058019E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6ECA36CA" w14:textId="2E76C30E" w:rsidR="004C6CF8" w:rsidRPr="00367C33" w:rsidRDefault="0058019E">
      <w:pPr>
        <w:jc w:val="center"/>
        <w:rPr>
          <w:rFonts w:ascii="华文楷体" w:eastAsia="华文楷体" w:hAnsi="华文楷体"/>
          <w:sz w:val="36"/>
          <w:szCs w:val="36"/>
          <w:lang w:eastAsia="zh-CN"/>
        </w:rPr>
      </w:pP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2</w:t>
      </w: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长恨歌</w:t>
      </w:r>
    </w:p>
    <w:p w14:paraId="25241DB5" w14:textId="77777777" w:rsidR="00E56744" w:rsidRPr="00795BF8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795BF8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侍儿扶起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lastRenderedPageBreak/>
        <w:t>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峨嵋山下少人行，旌旗无光日色薄。蜀江水碧蜀山青，圣主朝朝暮暮情。行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在天愿作比翼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Pr="00795BF8" w:rsidRDefault="004C6CF8">
      <w:pPr>
        <w:jc w:val="center"/>
        <w:rPr>
          <w:rFonts w:ascii="华文楷体" w:eastAsia="华文楷体" w:hAnsi="华文楷体"/>
          <w:lang w:eastAsia="zh-CN"/>
        </w:rPr>
        <w:sectPr w:rsidR="004C6CF8" w:rsidRPr="00795B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42F9A8B5" w14:textId="77777777" w:rsidR="00CE2AD2" w:rsidRPr="00795BF8" w:rsidRDefault="00CE2AD2" w:rsidP="0058019E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4CCEBD64" w14:textId="77777777" w:rsidR="00367C33" w:rsidRPr="00367C33" w:rsidRDefault="0058019E" w:rsidP="0058019E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/>
          <w:sz w:val="44"/>
          <w:szCs w:val="44"/>
          <w:lang w:eastAsia="zh-CN"/>
        </w:rPr>
        <w:t>第</w:t>
      </w:r>
      <w:r w:rsidR="00B359C3" w:rsidRPr="00367C33">
        <w:rPr>
          <w:rFonts w:ascii="华文楷体" w:eastAsia="华文楷体" w:hAnsi="华文楷体"/>
          <w:sz w:val="44"/>
          <w:szCs w:val="44"/>
          <w:lang w:eastAsia="zh-CN"/>
        </w:rPr>
        <w:t>2</w:t>
      </w:r>
      <w:r w:rsidR="00AB594C" w:rsidRPr="00367C33">
        <w:rPr>
          <w:rFonts w:ascii="华文楷体" w:eastAsia="华文楷体" w:hAnsi="华文楷体"/>
          <w:sz w:val="44"/>
          <w:szCs w:val="44"/>
          <w:lang w:eastAsia="zh-CN"/>
        </w:rPr>
        <w:t>节</w:t>
      </w:r>
      <w:r w:rsidRPr="00367C33">
        <w:rPr>
          <w:rFonts w:ascii="华文楷体" w:eastAsia="华文楷体" w:hAnsi="华文楷体"/>
          <w:sz w:val="44"/>
          <w:szCs w:val="44"/>
          <w:lang w:eastAsia="zh-CN"/>
        </w:rPr>
        <w:t xml:space="preserve"> </w:t>
      </w:r>
    </w:p>
    <w:p w14:paraId="0938F5B5" w14:textId="7EF66006" w:rsidR="0058019E" w:rsidRPr="00367C33" w:rsidRDefault="00B359C3" w:rsidP="0058019E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 w:hint="eastAsia"/>
          <w:sz w:val="44"/>
          <w:szCs w:val="44"/>
          <w:lang w:eastAsia="zh-CN"/>
        </w:rPr>
        <w:t>李清照</w:t>
      </w:r>
      <w:r w:rsidR="0058019E" w:rsidRPr="00367C33">
        <w:rPr>
          <w:rFonts w:ascii="华文楷体" w:eastAsia="华文楷体" w:hAnsi="华文楷体" w:hint="eastAsia"/>
          <w:sz w:val="44"/>
          <w:szCs w:val="44"/>
          <w:lang w:eastAsia="zh-CN"/>
        </w:rPr>
        <w:t>名篇</w:t>
      </w:r>
    </w:p>
    <w:p w14:paraId="1BAA61B9" w14:textId="77777777" w:rsidR="00B359C3" w:rsidRPr="00795BF8" w:rsidRDefault="00B359C3" w:rsidP="0058019E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6936E0D1" w14:textId="7473DB20" w:rsidR="0058019E" w:rsidRPr="00367C33" w:rsidRDefault="0058019E" w:rsidP="0058019E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1</w:t>
      </w: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="00B359C3"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="00B359C3"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声声慢</w:t>
      </w:r>
    </w:p>
    <w:p w14:paraId="7FE996AF" w14:textId="77777777" w:rsidR="00E56744" w:rsidRPr="00795BF8" w:rsidRDefault="00E56744" w:rsidP="00B359C3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E7ABE73" w14:textId="3665F15F" w:rsidR="00B359C3" w:rsidRPr="00795BF8" w:rsidRDefault="00B359C3" w:rsidP="00B359C3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795BF8" w:rsidRDefault="00B359C3" w:rsidP="00B359C3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B3354C0" w14:textId="7273BCDD" w:rsidR="00B359C3" w:rsidRPr="00367C33" w:rsidRDefault="00B359C3" w:rsidP="00B359C3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2.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满庭芳</w:t>
      </w:r>
    </w:p>
    <w:p w14:paraId="1E477526" w14:textId="77777777" w:rsidR="00E56744" w:rsidRPr="00795BF8" w:rsidRDefault="00E56744" w:rsidP="00B359C3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39073A98" w14:textId="7F7DF5B1" w:rsidR="004C6CF8" w:rsidRPr="00795BF8" w:rsidRDefault="00B359C3" w:rsidP="00B359C3">
      <w:pPr>
        <w:rPr>
          <w:rFonts w:ascii="华文楷体" w:eastAsia="华文楷体" w:hAnsi="华文楷体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795BF8" w:rsidRDefault="004C6CF8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26504AE1" w14:textId="01DD4FE9" w:rsidR="00B359C3" w:rsidRPr="00367C33" w:rsidRDefault="00B359C3" w:rsidP="00B359C3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3.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武陵春</w:t>
      </w:r>
    </w:p>
    <w:p w14:paraId="137EB8A3" w14:textId="77777777" w:rsidR="00E56744" w:rsidRPr="00795BF8" w:rsidRDefault="00E56744" w:rsidP="00B359C3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71556796" w14:textId="2E0867B1" w:rsidR="00B359C3" w:rsidRPr="00795BF8" w:rsidRDefault="00B359C3" w:rsidP="00B359C3">
      <w:pPr>
        <w:rPr>
          <w:rFonts w:ascii="华文楷体" w:eastAsia="华文楷体" w:hAnsi="华文楷体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lastRenderedPageBreak/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Pr="00795BF8" w:rsidRDefault="004C6CF8">
      <w:pPr>
        <w:jc w:val="center"/>
        <w:rPr>
          <w:rFonts w:ascii="华文楷体" w:eastAsia="华文楷体" w:hAnsi="华文楷体"/>
          <w:lang w:eastAsia="zh-CN"/>
        </w:rPr>
        <w:sectPr w:rsidR="004C6CF8" w:rsidRPr="00795B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6475A6B" w14:textId="77777777" w:rsidR="00CE2AD2" w:rsidRPr="00795BF8" w:rsidRDefault="00CE2AD2" w:rsidP="00E56744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690E2D50" w14:textId="77777777" w:rsidR="00367C33" w:rsidRPr="00367C33" w:rsidRDefault="00E56744" w:rsidP="00E56744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/>
          <w:sz w:val="44"/>
          <w:szCs w:val="44"/>
          <w:lang w:eastAsia="zh-CN"/>
        </w:rPr>
        <w:t>第3</w:t>
      </w:r>
      <w:r w:rsidR="00AB594C" w:rsidRPr="00367C33">
        <w:rPr>
          <w:rFonts w:ascii="华文楷体" w:eastAsia="华文楷体" w:hAnsi="华文楷体"/>
          <w:sz w:val="44"/>
          <w:szCs w:val="44"/>
          <w:lang w:eastAsia="zh-CN"/>
        </w:rPr>
        <w:t>节</w:t>
      </w:r>
      <w:r w:rsidRPr="00367C33">
        <w:rPr>
          <w:rFonts w:ascii="华文楷体" w:eastAsia="华文楷体" w:hAnsi="华文楷体"/>
          <w:sz w:val="44"/>
          <w:szCs w:val="44"/>
          <w:lang w:eastAsia="zh-CN"/>
        </w:rPr>
        <w:t xml:space="preserve"> </w:t>
      </w:r>
    </w:p>
    <w:p w14:paraId="3FBE7C4D" w14:textId="24DA62D4" w:rsidR="00E56744" w:rsidRPr="00367C33" w:rsidRDefault="00E56744" w:rsidP="00E56744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 w:hint="eastAsia"/>
          <w:sz w:val="44"/>
          <w:szCs w:val="44"/>
          <w:lang w:eastAsia="zh-CN"/>
        </w:rPr>
        <w:t>柳永名篇</w:t>
      </w:r>
    </w:p>
    <w:p w14:paraId="09B377C2" w14:textId="77777777" w:rsidR="00E56744" w:rsidRPr="00795BF8" w:rsidRDefault="00E56744" w:rsidP="00E56744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5060287" w14:textId="0E2C5834" w:rsidR="00E56744" w:rsidRPr="00367C33" w:rsidRDefault="00E56744" w:rsidP="00E56744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1</w:t>
      </w: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雨霖铃</w:t>
      </w:r>
    </w:p>
    <w:p w14:paraId="6FF08B02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151D5687" w14:textId="1DC6D545" w:rsidR="004C6CF8" w:rsidRPr="00795BF8" w:rsidRDefault="00E56744" w:rsidP="00E56744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795BF8" w:rsidRDefault="00E56744" w:rsidP="00E56744">
      <w:pPr>
        <w:rPr>
          <w:rFonts w:ascii="华文楷体" w:eastAsia="华文楷体" w:hAnsi="华文楷体"/>
          <w:sz w:val="10"/>
          <w:szCs w:val="10"/>
          <w:lang w:eastAsia="zh-CN"/>
        </w:rPr>
      </w:pPr>
    </w:p>
    <w:p w14:paraId="58E7E3C7" w14:textId="71686A3F" w:rsidR="00E56744" w:rsidRPr="00367C33" w:rsidRDefault="00E56744" w:rsidP="00E56744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2.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蝶恋花</w:t>
      </w:r>
    </w:p>
    <w:p w14:paraId="1839563E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218D3570" w14:textId="7A11CED9" w:rsidR="004C6CF8" w:rsidRPr="00795BF8" w:rsidRDefault="00E56744" w:rsidP="00E56744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200BC4B0" w14:textId="165F13DD" w:rsidR="00E56744" w:rsidRPr="00367C33" w:rsidRDefault="00E56744" w:rsidP="00E56744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3.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望海潮</w:t>
      </w:r>
    </w:p>
    <w:p w14:paraId="3A3212CF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7E85562C" w14:textId="6AAE424A" w:rsidR="00E56744" w:rsidRPr="00795BF8" w:rsidRDefault="00E56744" w:rsidP="00E56744">
      <w:pPr>
        <w:rPr>
          <w:rFonts w:ascii="华文楷体" w:eastAsia="华文楷体" w:hAnsi="华文楷体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</w:t>
      </w: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lastRenderedPageBreak/>
        <w:t>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795BF8" w:rsidRDefault="00E56744" w:rsidP="00E56744">
      <w:pPr>
        <w:rPr>
          <w:rFonts w:ascii="华文楷体" w:eastAsia="华文楷体" w:hAnsi="华文楷体"/>
          <w:lang w:eastAsia="zh-CN"/>
        </w:rPr>
      </w:pPr>
    </w:p>
    <w:sectPr w:rsidR="00E56744" w:rsidRPr="00795BF8" w:rsidSect="00CE2AD2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A4114" w14:textId="77777777" w:rsidR="006D260C" w:rsidRDefault="006D260C" w:rsidP="0058019E">
      <w:pPr>
        <w:spacing w:after="0" w:line="240" w:lineRule="auto"/>
      </w:pPr>
      <w:r>
        <w:separator/>
      </w:r>
    </w:p>
  </w:endnote>
  <w:endnote w:type="continuationSeparator" w:id="0">
    <w:p w14:paraId="43278EC4" w14:textId="77777777" w:rsidR="006D260C" w:rsidRDefault="006D260C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AB0ED1" w14:textId="77777777" w:rsidR="006D260C" w:rsidRDefault="006D260C" w:rsidP="0058019E">
      <w:pPr>
        <w:spacing w:after="0" w:line="240" w:lineRule="auto"/>
      </w:pPr>
      <w:r>
        <w:separator/>
      </w:r>
    </w:p>
  </w:footnote>
  <w:footnote w:type="continuationSeparator" w:id="0">
    <w:p w14:paraId="2EF0E5BB" w14:textId="77777777" w:rsidR="006D260C" w:rsidRDefault="006D260C" w:rsidP="00580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F2E"/>
    <w:rsid w:val="001A1453"/>
    <w:rsid w:val="002217AE"/>
    <w:rsid w:val="0029639D"/>
    <w:rsid w:val="002C2B66"/>
    <w:rsid w:val="00326F90"/>
    <w:rsid w:val="00367C33"/>
    <w:rsid w:val="004C6CF8"/>
    <w:rsid w:val="0058019E"/>
    <w:rsid w:val="006B5EAB"/>
    <w:rsid w:val="006D260C"/>
    <w:rsid w:val="006F37DB"/>
    <w:rsid w:val="00795BF8"/>
    <w:rsid w:val="00905840"/>
    <w:rsid w:val="009D4879"/>
    <w:rsid w:val="009E34F7"/>
    <w:rsid w:val="00AA1D8D"/>
    <w:rsid w:val="00AB594C"/>
    <w:rsid w:val="00B359C3"/>
    <w:rsid w:val="00B47730"/>
    <w:rsid w:val="00B72135"/>
    <w:rsid w:val="00BB0432"/>
    <w:rsid w:val="00C86D7B"/>
    <w:rsid w:val="00CB0664"/>
    <w:rsid w:val="00CE2AD2"/>
    <w:rsid w:val="00D669FE"/>
    <w:rsid w:val="00E56744"/>
    <w:rsid w:val="00E9394C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14</cp:revision>
  <dcterms:created xsi:type="dcterms:W3CDTF">2013-12-23T23:15:00Z</dcterms:created>
  <dcterms:modified xsi:type="dcterms:W3CDTF">2021-03-02T06:30:00Z</dcterms:modified>
  <cp:category/>
</cp:coreProperties>
</file>
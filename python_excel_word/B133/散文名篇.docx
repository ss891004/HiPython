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B7285F" w14:textId="77777777" w:rsidR="00595137" w:rsidRPr="00595137" w:rsidRDefault="007D4DD8">
      <w:pPr>
        <w:pStyle w:val="af"/>
        <w:rPr>
          <w:lang w:eastAsia="zh-CN"/>
        </w:rPr>
      </w:pPr>
      <w:r w:rsidRPr="007D4DD8">
        <w:rPr>
          <w:lang w:eastAsia="zh-CN"/>
        </w:rPr>
        <w:t>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in.</w:t>
      </w:r>
    </w:p>
    <w:p w14:paraId="06949E34" w14:textId="77777777" w:rsidR="00533C5E" w:rsidRDefault="00CE40A7">
      <w:pPr>
        <w:pStyle w:val="af"/>
        <w:rPr>
          <w:lang w:eastAsia="zh-CN"/>
        </w:rPr>
      </w:pPr>
      <w:r>
        <w:rPr>
          <w:lang w:eastAsia="zh-CN"/>
        </w:rPr>
        <w:t>再让我们回顾一下故事的开头，不正是乔的新邻居告诉他地里出黄金的吗</w:t>
      </w:r>
      <w:r>
        <w:rPr>
          <w:lang w:eastAsia="zh-CN"/>
        </w:rPr>
        <w:t>?</w:t>
      </w:r>
      <w:r>
        <w:rPr>
          <w:lang w:eastAsia="zh-CN"/>
        </w:rPr>
        <w:t>然而，事实上是乔对英国的语言理解得还不够透彻。他的新邻居其实是说他那块土地有肥沃的土壤，所以你应该知道黄金的概念来自哪儿了吧。</w:t>
      </w:r>
    </w:p>
    <w:sectPr w:rsidR="00533C5E" w:rsidSect="0034381E">
      <w:pgSz w:w="10318" w:h="14570" w:code="13"/>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CC9490" w14:textId="77777777" w:rsidR="00CE40A7" w:rsidRDefault="00CE40A7" w:rsidP="00F01EA1">
      <w:pPr>
        <w:spacing w:after="0" w:line="240" w:lineRule="auto"/>
      </w:pPr>
      <w:r>
        <w:separator/>
      </w:r>
    </w:p>
  </w:endnote>
  <w:endnote w:type="continuationSeparator" w:id="0">
    <w:p w14:paraId="7C319AD2" w14:textId="77777777" w:rsidR="00CE40A7" w:rsidRDefault="00CE40A7" w:rsidP="00F0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隶书">
    <w:panose1 w:val="02010509060101010101"/>
    <w:charset w:val="86"/>
    <w:family w:val="modern"/>
    <w:pitch w:val="fixed"/>
    <w:sig w:usb0="00000001" w:usb1="080E0000" w:usb2="00000010" w:usb3="00000000" w:csb0="00040000"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5E2865" w14:textId="77777777" w:rsidR="00CE40A7" w:rsidRDefault="00CE40A7" w:rsidP="00F01EA1">
      <w:pPr>
        <w:spacing w:after="0" w:line="240" w:lineRule="auto"/>
      </w:pPr>
      <w:r>
        <w:separator/>
      </w:r>
    </w:p>
  </w:footnote>
  <w:footnote w:type="continuationSeparator" w:id="0">
    <w:p w14:paraId="02160D0C" w14:textId="77777777" w:rsidR="00CE40A7" w:rsidRDefault="00CE40A7" w:rsidP="00F0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2C4"/>
    <w:rsid w:val="0006063C"/>
    <w:rsid w:val="00087409"/>
    <w:rsid w:val="000A4573"/>
    <w:rsid w:val="000B725D"/>
    <w:rsid w:val="000E5A48"/>
    <w:rsid w:val="0012337F"/>
    <w:rsid w:val="0015074B"/>
    <w:rsid w:val="00151426"/>
    <w:rsid w:val="001C2E50"/>
    <w:rsid w:val="001E5BA9"/>
    <w:rsid w:val="002013DB"/>
    <w:rsid w:val="00224BD4"/>
    <w:rsid w:val="0023276C"/>
    <w:rsid w:val="002430AB"/>
    <w:rsid w:val="0024531B"/>
    <w:rsid w:val="00255755"/>
    <w:rsid w:val="00264A45"/>
    <w:rsid w:val="00287733"/>
    <w:rsid w:val="0029639D"/>
    <w:rsid w:val="002B7196"/>
    <w:rsid w:val="002D73DF"/>
    <w:rsid w:val="002E3F1E"/>
    <w:rsid w:val="00326F90"/>
    <w:rsid w:val="003343C5"/>
    <w:rsid w:val="0034381E"/>
    <w:rsid w:val="003F105D"/>
    <w:rsid w:val="003F7AE3"/>
    <w:rsid w:val="004017D4"/>
    <w:rsid w:val="0044778C"/>
    <w:rsid w:val="00460F15"/>
    <w:rsid w:val="004675F8"/>
    <w:rsid w:val="0050080B"/>
    <w:rsid w:val="00533C5E"/>
    <w:rsid w:val="00595137"/>
    <w:rsid w:val="006771E1"/>
    <w:rsid w:val="0068334B"/>
    <w:rsid w:val="006F07CC"/>
    <w:rsid w:val="00722890"/>
    <w:rsid w:val="00746E5D"/>
    <w:rsid w:val="00750641"/>
    <w:rsid w:val="00761B41"/>
    <w:rsid w:val="00773F1F"/>
    <w:rsid w:val="007C6FF0"/>
    <w:rsid w:val="007D4DD8"/>
    <w:rsid w:val="007F5230"/>
    <w:rsid w:val="00800489"/>
    <w:rsid w:val="008156A1"/>
    <w:rsid w:val="00837502"/>
    <w:rsid w:val="008A0A49"/>
    <w:rsid w:val="008F6526"/>
    <w:rsid w:val="00916943"/>
    <w:rsid w:val="009A0706"/>
    <w:rsid w:val="009B5426"/>
    <w:rsid w:val="009D22F1"/>
    <w:rsid w:val="00A02D34"/>
    <w:rsid w:val="00A2186C"/>
    <w:rsid w:val="00A7041D"/>
    <w:rsid w:val="00A73972"/>
    <w:rsid w:val="00AA1D8D"/>
    <w:rsid w:val="00AA7A5E"/>
    <w:rsid w:val="00AB3159"/>
    <w:rsid w:val="00AD1D1F"/>
    <w:rsid w:val="00B15291"/>
    <w:rsid w:val="00B163A0"/>
    <w:rsid w:val="00B21DBD"/>
    <w:rsid w:val="00B348C8"/>
    <w:rsid w:val="00B36BF0"/>
    <w:rsid w:val="00B47730"/>
    <w:rsid w:val="00B77B06"/>
    <w:rsid w:val="00BE2F00"/>
    <w:rsid w:val="00C6591C"/>
    <w:rsid w:val="00CB0664"/>
    <w:rsid w:val="00CE01E0"/>
    <w:rsid w:val="00CE40A7"/>
    <w:rsid w:val="00CE7CDC"/>
    <w:rsid w:val="00D036D5"/>
    <w:rsid w:val="00D46881"/>
    <w:rsid w:val="00DA08C1"/>
    <w:rsid w:val="00DF1D3D"/>
    <w:rsid w:val="00DF2333"/>
    <w:rsid w:val="00DF5C39"/>
    <w:rsid w:val="00E820F8"/>
    <w:rsid w:val="00E82475"/>
    <w:rsid w:val="00F01EA1"/>
    <w:rsid w:val="00F25065"/>
    <w:rsid w:val="00F37385"/>
    <w:rsid w:val="00FC693F"/>
    <w:rsid w:val="00FD6BDB"/>
    <w:rsid w:val="00FE1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A9A1CC"/>
  <w14:defaultImageDpi w14:val="300"/>
  <w15:docId w15:val="{2772F19B-E294-4DC8-BBB9-21B1933F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rPr>
      <w:rFonts w:ascii="Times New Roman" w:eastAsia="隶书" w:hAnsi="Times New Roman"/>
      <w:sz w:val="24"/>
    </w:r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8139551">
      <w:bodyDiv w:val="1"/>
      <w:marLeft w:val="0"/>
      <w:marRight w:val="0"/>
      <w:marTop w:val="0"/>
      <w:marBottom w:val="0"/>
      <w:divBdr>
        <w:top w:val="none" w:sz="0" w:space="0" w:color="auto"/>
        <w:left w:val="none" w:sz="0" w:space="0" w:color="auto"/>
        <w:bottom w:val="none" w:sz="0" w:space="0" w:color="auto"/>
        <w:right w:val="none" w:sz="0" w:space="0" w:color="auto"/>
      </w:divBdr>
    </w:div>
    <w:div w:id="428433735">
      <w:bodyDiv w:val="1"/>
      <w:marLeft w:val="0"/>
      <w:marRight w:val="0"/>
      <w:marTop w:val="0"/>
      <w:marBottom w:val="0"/>
      <w:divBdr>
        <w:top w:val="none" w:sz="0" w:space="0" w:color="auto"/>
        <w:left w:val="none" w:sz="0" w:space="0" w:color="auto"/>
        <w:bottom w:val="none" w:sz="0" w:space="0" w:color="auto"/>
        <w:right w:val="none" w:sz="0" w:space="0" w:color="auto"/>
      </w:divBdr>
    </w:div>
    <w:div w:id="1220484643">
      <w:bodyDiv w:val="1"/>
      <w:marLeft w:val="0"/>
      <w:marRight w:val="0"/>
      <w:marTop w:val="0"/>
      <w:marBottom w:val="0"/>
      <w:divBdr>
        <w:top w:val="none" w:sz="0" w:space="0" w:color="auto"/>
        <w:left w:val="none" w:sz="0" w:space="0" w:color="auto"/>
        <w:bottom w:val="none" w:sz="0" w:space="0" w:color="auto"/>
        <w:right w:val="none" w:sz="0" w:space="0" w:color="auto"/>
      </w:divBdr>
    </w:div>
    <w:div w:id="19351691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62</Words>
  <Characters>355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48</cp:revision>
  <dcterms:created xsi:type="dcterms:W3CDTF">2013-12-23T23:15:00Z</dcterms:created>
  <dcterms:modified xsi:type="dcterms:W3CDTF">2021-03-08T00:04:00Z</dcterms:modified>
  <cp:category/>
</cp:coreProperties>
</file>
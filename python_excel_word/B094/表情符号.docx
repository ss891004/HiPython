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71" w:type="dxa"/>
        <w:jc w:val="center"/>
        <w:tblLook w:val="04A0" w:firstRow="1" w:lastRow="0" w:firstColumn="1" w:lastColumn="0" w:noHBand="0" w:noVBand="1"/>
      </w:tblPr>
      <w:tblGrid>
        <w:gridCol w:w="1510"/>
        <w:gridCol w:w="4961"/>
      </w:tblGrid>
      <w:tr w:rsidR="00531739" w:rsidRPr="00531739" w14:paraId="341586F4" w14:textId="77777777" w:rsidTr="003646B9">
        <w:trPr>
          <w:trHeight w:val="375"/>
          <w:jc w:val="center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552DF3EC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说明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3FD5703" w:rsidR="00531739" w:rsidRPr="00982ED2" w:rsidRDefault="0078764E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72DCEB07" w14:textId="77777777" w:rsidTr="00CA3C53">
        <w:trPr>
          <w:trHeight w:val="875"/>
          <w:jc w:val="center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45401947" w:rsidR="00531739" w:rsidRPr="0078764E" w:rsidRDefault="003646B9" w:rsidP="0078764E">
            <w:pPr>
              <w:spacing w:after="0" w:line="60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1"/>
                <w:szCs w:val="21"/>
                <w:lang w:eastAsia="zh-CN"/>
              </w:rPr>
              <w:t>微信表情符号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A23D" w14:textId="07B813E8" w:rsidR="00531739" w:rsidRPr="00531739" w:rsidRDefault="003646B9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7A467AF" wp14:editId="0FB29606">
                  <wp:extent cx="266700" cy="2667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B77BE6" wp14:editId="4DE2AC18">
                  <wp:extent cx="266700" cy="266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E5F7EB" wp14:editId="706A9D78">
                  <wp:extent cx="266700" cy="2667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6B91935" wp14:editId="5CDCA64A">
                  <wp:extent cx="26670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C5749A" wp14:editId="51E98C4C">
                  <wp:extent cx="266700" cy="2667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1A961" w14:textId="77777777" w:rsidR="00160E2F" w:rsidRDefault="00160E2F" w:rsidP="00F01EA1">
      <w:pPr>
        <w:spacing w:after="0" w:line="240" w:lineRule="auto"/>
      </w:pPr>
      <w:r>
        <w:separator/>
      </w:r>
    </w:p>
  </w:endnote>
  <w:endnote w:type="continuationSeparator" w:id="0">
    <w:p w14:paraId="182EE3BB" w14:textId="77777777" w:rsidR="00160E2F" w:rsidRDefault="00160E2F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59B5E" w14:textId="77777777" w:rsidR="00160E2F" w:rsidRDefault="00160E2F" w:rsidP="00F01EA1">
      <w:pPr>
        <w:spacing w:after="0" w:line="240" w:lineRule="auto"/>
      </w:pPr>
      <w:r>
        <w:separator/>
      </w:r>
    </w:p>
  </w:footnote>
  <w:footnote w:type="continuationSeparator" w:id="0">
    <w:p w14:paraId="1F899062" w14:textId="77777777" w:rsidR="00160E2F" w:rsidRDefault="00160E2F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1A217B"/>
    <w:multiLevelType w:val="hybridMultilevel"/>
    <w:tmpl w:val="6D9EE2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60E2F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05482"/>
    <w:rsid w:val="00326B3F"/>
    <w:rsid w:val="00326F90"/>
    <w:rsid w:val="003343C5"/>
    <w:rsid w:val="003646B9"/>
    <w:rsid w:val="003C6CE2"/>
    <w:rsid w:val="003D6EE5"/>
    <w:rsid w:val="003E0F8A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8764E"/>
    <w:rsid w:val="007C6FF0"/>
    <w:rsid w:val="007F5230"/>
    <w:rsid w:val="00837502"/>
    <w:rsid w:val="00867AC7"/>
    <w:rsid w:val="008F3D0A"/>
    <w:rsid w:val="008F6526"/>
    <w:rsid w:val="0096602A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A3C53"/>
    <w:rsid w:val="00CB0664"/>
    <w:rsid w:val="00CD1C99"/>
    <w:rsid w:val="00CE01E0"/>
    <w:rsid w:val="00D036D5"/>
    <w:rsid w:val="00D46881"/>
    <w:rsid w:val="00DA08C1"/>
    <w:rsid w:val="00DB45CC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49</cp:revision>
  <dcterms:created xsi:type="dcterms:W3CDTF">2013-12-23T23:15:00Z</dcterms:created>
  <dcterms:modified xsi:type="dcterms:W3CDTF">2021-02-23T00:24:00Z</dcterms:modified>
  <cp:category/>
</cp:coreProperties>
</file>
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71AF7" w14:textId="77777777" w:rsidR="00A7041D" w:rsidRPr="00665B85" w:rsidRDefault="00F01EA1" w:rsidP="00F01EA1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665B85">
        <w:rPr>
          <w:rFonts w:ascii="宋体" w:eastAsia="宋体" w:hAnsi="宋体"/>
          <w:sz w:val="21"/>
          <w:szCs w:val="21"/>
          <w:lang w:eastAsia="zh-CN"/>
        </w:rPr>
        <w:t>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现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代操作系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统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和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计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算机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软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件程序中，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经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常使用</w:t>
      </w:r>
      <w:r w:rsidR="001C2E50" w:rsidRPr="00665B8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="001C2E50" w:rsidRPr="00665B8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="001C2E50" w:rsidRPr="00665B8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。使用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能帮您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节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省很多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时间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。</w:t>
      </w:r>
      <w:r w:rsidRPr="00665B85">
        <w:rPr>
          <w:rFonts w:ascii="宋体" w:eastAsia="宋体" w:hAnsi="宋体" w:cs="MS Mincho"/>
          <w:sz w:val="21"/>
          <w:szCs w:val="21"/>
        </w:rPr>
        <w:t>下表是</w:t>
      </w:r>
      <w:r w:rsidRPr="00665B85">
        <w:rPr>
          <w:rFonts w:ascii="宋体" w:eastAsia="宋体" w:hAnsi="宋体"/>
          <w:sz w:val="21"/>
          <w:szCs w:val="21"/>
        </w:rPr>
        <w:t>Windows 和 Mac 操作系</w:t>
      </w:r>
      <w:r w:rsidRPr="00665B85">
        <w:rPr>
          <w:rFonts w:ascii="宋体" w:eastAsia="宋体" w:hAnsi="宋体" w:cs="微软雅黑"/>
          <w:sz w:val="21"/>
          <w:szCs w:val="21"/>
        </w:rPr>
        <w:t>统</w:t>
      </w:r>
      <w:r w:rsidRPr="00665B85">
        <w:rPr>
          <w:rFonts w:ascii="宋体" w:eastAsia="宋体" w:hAnsi="宋体" w:cs="MS Mincho"/>
          <w:sz w:val="21"/>
          <w:szCs w:val="21"/>
        </w:rPr>
        <w:t>的常用</w:t>
      </w:r>
      <w:r w:rsidRPr="00665B85">
        <w:rPr>
          <w:rFonts w:ascii="宋体" w:eastAsia="宋体" w:hAnsi="宋体" w:cs="微软雅黑"/>
          <w:sz w:val="21"/>
          <w:szCs w:val="21"/>
        </w:rPr>
        <w:t>键盘</w:t>
      </w:r>
      <w:r w:rsidRPr="00665B85">
        <w:rPr>
          <w:rFonts w:ascii="宋体" w:eastAsia="宋体" w:hAnsi="宋体" w:cs="MS Mincho"/>
          <w:sz w:val="21"/>
          <w:szCs w:val="21"/>
        </w:rPr>
        <w:t>快捷</w:t>
      </w:r>
      <w:r w:rsidRPr="00665B85">
        <w:rPr>
          <w:rFonts w:ascii="宋体" w:eastAsia="宋体" w:hAnsi="宋体" w:cs="微软雅黑"/>
          <w:sz w:val="21"/>
          <w:szCs w:val="21"/>
        </w:rPr>
        <w:t>键</w:t>
      </w:r>
      <w:r w:rsidRPr="00665B85">
        <w:rPr>
          <w:rFonts w:ascii="宋体" w:eastAsia="宋体" w:hAnsi="宋体" w:cs="MS Mincho"/>
          <w:sz w:val="21"/>
          <w:szCs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837"/>
        <w:gridCol w:w="1902"/>
      </w:tblGrid>
      <w:tr w:rsidR="003F7AE3" w:rsidRPr="00665B85" w14:paraId="4E9F003C" w14:textId="77777777" w:rsidTr="009C4718">
        <w:trPr>
          <w:jc w:val="center"/>
        </w:trPr>
        <w:tc>
          <w:tcPr>
            <w:tcW w:w="1848" w:type="dxa"/>
            <w:shd w:val="clear" w:color="auto" w:fill="D9D9D9" w:themeFill="background1" w:themeFillShade="D9"/>
          </w:tcPr>
          <w:p w14:paraId="14D22E9B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 w14:paraId="5E529E9D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 w14:paraId="229BD09E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665B85" w14:paraId="1DCD8C38" w14:textId="77777777" w:rsidTr="009C4718">
        <w:trPr>
          <w:jc w:val="center"/>
        </w:trPr>
        <w:tc>
          <w:tcPr>
            <w:tcW w:w="1848" w:type="dxa"/>
          </w:tcPr>
          <w:p w14:paraId="44D8D889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837" w:type="dxa"/>
          </w:tcPr>
          <w:p w14:paraId="4DF7D856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1902" w:type="dxa"/>
          </w:tcPr>
          <w:p w14:paraId="3833298B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665B85" w14:paraId="5B870598" w14:textId="77777777" w:rsidTr="009C4718">
        <w:trPr>
          <w:jc w:val="center"/>
        </w:trPr>
        <w:tc>
          <w:tcPr>
            <w:tcW w:w="1848" w:type="dxa"/>
          </w:tcPr>
          <w:p w14:paraId="71890833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1837" w:type="dxa"/>
          </w:tcPr>
          <w:p w14:paraId="310C6DC9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Alt+F</w:t>
            </w:r>
          </w:p>
        </w:tc>
        <w:tc>
          <w:tcPr>
            <w:tcW w:w="1902" w:type="dxa"/>
          </w:tcPr>
          <w:p w14:paraId="44DC892B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665B85" w14:paraId="49DE3C87" w14:textId="77777777" w:rsidTr="009C4718">
        <w:trPr>
          <w:jc w:val="center"/>
        </w:trPr>
        <w:tc>
          <w:tcPr>
            <w:tcW w:w="1848" w:type="dxa"/>
          </w:tcPr>
          <w:p w14:paraId="65EE834A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837" w:type="dxa"/>
          </w:tcPr>
          <w:p w14:paraId="0A2F9D61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1902" w:type="dxa"/>
          </w:tcPr>
          <w:p w14:paraId="5FB55081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  <w:tr w:rsidR="009550DF" w:rsidRPr="00665B85" w14:paraId="2A4785F4" w14:textId="77777777" w:rsidTr="009C4718">
        <w:trPr>
          <w:jc w:val="center"/>
        </w:trPr>
        <w:tc>
          <w:tcPr>
            <w:tcW w:w="1848" w:type="dxa"/>
          </w:tcPr>
          <w:p w14:paraId="6DC4F4CF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全选文本</w:t>
            </w:r>
          </w:p>
        </w:tc>
        <w:tc>
          <w:tcPr>
            <w:tcW w:w="1837" w:type="dxa"/>
          </w:tcPr>
          <w:p w14:paraId="37F0AD60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Ctrl+A</w:t>
            </w:r>
          </w:p>
        </w:tc>
        <w:tc>
          <w:tcPr>
            <w:tcW w:w="1902" w:type="dxa"/>
          </w:tcPr>
          <w:p w14:paraId="2737FF3D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Cmd+A</w:t>
            </w:r>
          </w:p>
        </w:tc>
      </w:tr>
    </w:tbl>
    <w:p w14:paraId="14EA9D5D" w14:textId="77777777" w:rsidR="003343C5" w:rsidRPr="00665B85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665B8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0C1DA" w14:textId="77777777" w:rsidR="007536D7" w:rsidRDefault="007536D7" w:rsidP="00F01EA1">
      <w:pPr>
        <w:spacing w:after="0" w:line="240" w:lineRule="auto"/>
      </w:pPr>
      <w:r>
        <w:separator/>
      </w:r>
    </w:p>
  </w:endnote>
  <w:endnote w:type="continuationSeparator" w:id="0">
    <w:p w14:paraId="3DE1D74E" w14:textId="77777777" w:rsidR="007536D7" w:rsidRDefault="007536D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0C28C9" w14:textId="77777777" w:rsidR="007536D7" w:rsidRDefault="007536D7" w:rsidP="00F01EA1">
      <w:pPr>
        <w:spacing w:after="0" w:line="240" w:lineRule="auto"/>
      </w:pPr>
      <w:r>
        <w:separator/>
      </w:r>
    </w:p>
  </w:footnote>
  <w:footnote w:type="continuationSeparator" w:id="0">
    <w:p w14:paraId="1C3DB12C" w14:textId="77777777" w:rsidR="007536D7" w:rsidRDefault="007536D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D73DF"/>
    <w:rsid w:val="00326F90"/>
    <w:rsid w:val="003343C5"/>
    <w:rsid w:val="003F105D"/>
    <w:rsid w:val="003F7AE3"/>
    <w:rsid w:val="004675F8"/>
    <w:rsid w:val="00665B85"/>
    <w:rsid w:val="006771E1"/>
    <w:rsid w:val="006F07CC"/>
    <w:rsid w:val="007536D7"/>
    <w:rsid w:val="00773F1F"/>
    <w:rsid w:val="007C6FF0"/>
    <w:rsid w:val="00837502"/>
    <w:rsid w:val="008F6526"/>
    <w:rsid w:val="009550DF"/>
    <w:rsid w:val="009A0706"/>
    <w:rsid w:val="009B5426"/>
    <w:rsid w:val="009C4718"/>
    <w:rsid w:val="009D22F1"/>
    <w:rsid w:val="00A7041D"/>
    <w:rsid w:val="00AA1D8D"/>
    <w:rsid w:val="00B348C8"/>
    <w:rsid w:val="00B47730"/>
    <w:rsid w:val="00B77B06"/>
    <w:rsid w:val="00C93A60"/>
    <w:rsid w:val="00CB0664"/>
    <w:rsid w:val="00CE01E0"/>
    <w:rsid w:val="00D34B4D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322B97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16</cp:revision>
  <dcterms:created xsi:type="dcterms:W3CDTF">2013-12-23T23:15:00Z</dcterms:created>
  <dcterms:modified xsi:type="dcterms:W3CDTF">2021-02-20T02:22:00Z</dcterms:modified>
  <cp:category/>
</cp:coreProperties>
</file>
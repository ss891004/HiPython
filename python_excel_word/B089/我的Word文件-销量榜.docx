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22405C" w14:textId="43061F0D" w:rsidR="00311940" w:rsidRPr="00A47343" w:rsidRDefault="00691247" w:rsidP="00311940">
      <w:pPr>
        <w:jc w:val="center"/>
        <w:rPr>
          <w:rFonts w:ascii="宋体" w:eastAsia="宋体" w:hAnsi="宋体"/>
          <w:sz w:val="28"/>
          <w:szCs w:val="28"/>
          <w:lang w:eastAsia="zh-CN"/>
        </w:rPr>
      </w:pPr>
      <w:r w:rsidRPr="00A47343">
        <w:rPr>
          <w:rFonts w:ascii="宋体" w:eastAsia="宋体" w:hAnsi="宋体" w:hint="eastAsia"/>
          <w:b/>
          <w:bCs/>
          <w:sz w:val="28"/>
          <w:szCs w:val="28"/>
          <w:lang w:eastAsia="zh-CN"/>
        </w:rPr>
        <w:t>渝凤传媒集团京东商城旗舰店2</w:t>
      </w:r>
      <w:r w:rsidRPr="00A47343">
        <w:rPr>
          <w:rFonts w:ascii="宋体" w:eastAsia="宋体" w:hAnsi="宋体"/>
          <w:b/>
          <w:bCs/>
          <w:sz w:val="28"/>
          <w:szCs w:val="28"/>
          <w:lang w:eastAsia="zh-CN"/>
        </w:rPr>
        <w:t>020</w:t>
      </w:r>
      <w:r w:rsidRPr="00A47343">
        <w:rPr>
          <w:rFonts w:ascii="宋体" w:eastAsia="宋体" w:hAnsi="宋体" w:hint="eastAsia"/>
          <w:b/>
          <w:bCs/>
          <w:sz w:val="28"/>
          <w:szCs w:val="28"/>
          <w:lang w:eastAsia="zh-CN"/>
        </w:rPr>
        <w:t>年度科技类图书销量榜</w:t>
      </w:r>
    </w:p>
    <w:tbl>
      <w:tblPr>
        <w:tblW w:w="7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2"/>
        <w:gridCol w:w="3216"/>
        <w:gridCol w:w="3216"/>
      </w:tblGrid>
      <w:tr w:rsidR="008912D2" w:rsidRPr="00F359B1" w14:paraId="4C49F321" w14:textId="77777777" w:rsidTr="004326AD">
        <w:trPr>
          <w:trHeight w:val="270"/>
          <w:jc w:val="center"/>
        </w:trPr>
        <w:tc>
          <w:tcPr>
            <w:tcW w:w="1172" w:type="dxa"/>
            <w:shd w:val="clear" w:color="auto" w:fill="auto"/>
            <w:noWrap/>
            <w:vAlign w:val="bottom"/>
          </w:tcPr>
          <w:p w14:paraId="198CA3AC" w14:textId="3CEEBCAE" w:rsidR="008912D2" w:rsidRPr="00F359B1" w:rsidRDefault="008912D2" w:rsidP="00DE3DB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排名</w:t>
            </w:r>
          </w:p>
        </w:tc>
        <w:tc>
          <w:tcPr>
            <w:tcW w:w="3216" w:type="dxa"/>
            <w:shd w:val="clear" w:color="auto" w:fill="auto"/>
            <w:noWrap/>
            <w:vAlign w:val="bottom"/>
          </w:tcPr>
          <w:p w14:paraId="436FC0EC" w14:textId="2593FE39" w:rsidR="008912D2" w:rsidRPr="00984803" w:rsidRDefault="008912D2" w:rsidP="00DE3DB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98480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第1名</w:t>
            </w:r>
          </w:p>
        </w:tc>
        <w:tc>
          <w:tcPr>
            <w:tcW w:w="3216" w:type="dxa"/>
            <w:shd w:val="clear" w:color="auto" w:fill="auto"/>
            <w:noWrap/>
            <w:vAlign w:val="bottom"/>
          </w:tcPr>
          <w:p w14:paraId="3148E37E" w14:textId="1BD3A34E" w:rsidR="008912D2" w:rsidRPr="00F359B1" w:rsidRDefault="008912D2" w:rsidP="00DE3DB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第2名</w:t>
            </w:r>
          </w:p>
        </w:tc>
      </w:tr>
      <w:tr w:rsidR="008912D2" w:rsidRPr="00F359B1" w14:paraId="6213136E" w14:textId="77777777" w:rsidTr="004326AD">
        <w:trPr>
          <w:trHeight w:val="270"/>
          <w:jc w:val="center"/>
        </w:trPr>
        <w:tc>
          <w:tcPr>
            <w:tcW w:w="1172" w:type="dxa"/>
            <w:shd w:val="clear" w:color="auto" w:fill="auto"/>
            <w:noWrap/>
            <w:vAlign w:val="bottom"/>
            <w:hideMark/>
          </w:tcPr>
          <w:p w14:paraId="52EDF5F7" w14:textId="48BFFDC6" w:rsidR="008912D2" w:rsidRPr="00F359B1" w:rsidRDefault="008912D2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书名</w:t>
            </w:r>
          </w:p>
        </w:tc>
        <w:tc>
          <w:tcPr>
            <w:tcW w:w="3216" w:type="dxa"/>
            <w:shd w:val="clear" w:color="auto" w:fill="auto"/>
            <w:noWrap/>
            <w:vAlign w:val="bottom"/>
            <w:hideMark/>
          </w:tcPr>
          <w:p w14:paraId="0E01DC7A" w14:textId="34C6D075" w:rsidR="008912D2" w:rsidRPr="008912D2" w:rsidRDefault="008912D2" w:rsidP="009E69C7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 w:rsidRPr="008912D2">
              <w:rPr>
                <w:rFonts w:ascii="宋体" w:eastAsia="宋体" w:hAnsi="宋体" w:cs="宋体"/>
                <w:b/>
                <w:bCs/>
                <w:color w:val="000000"/>
                <w:sz w:val="21"/>
                <w:szCs w:val="21"/>
                <w:lang w:eastAsia="zh-CN"/>
              </w:rPr>
              <w:t>HTML5+CSS3</w:t>
            </w:r>
            <w:r w:rsidRPr="008912D2"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  <w:lang w:eastAsia="zh-CN"/>
              </w:rPr>
              <w:t>炫酷应用实例集锦</w:t>
            </w:r>
          </w:p>
        </w:tc>
        <w:tc>
          <w:tcPr>
            <w:tcW w:w="3216" w:type="dxa"/>
            <w:shd w:val="clear" w:color="auto" w:fill="auto"/>
            <w:noWrap/>
            <w:vAlign w:val="bottom"/>
            <w:hideMark/>
          </w:tcPr>
          <w:p w14:paraId="7873DC54" w14:textId="75BCDF08" w:rsidR="008912D2" w:rsidRPr="008912D2" w:rsidRDefault="008912D2" w:rsidP="009E69C7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 w:rsidRPr="008912D2">
              <w:rPr>
                <w:rFonts w:ascii="宋体" w:eastAsia="宋体" w:hAnsi="宋体" w:cs="宋体"/>
                <w:b/>
                <w:bCs/>
                <w:color w:val="000000"/>
                <w:sz w:val="21"/>
                <w:szCs w:val="21"/>
                <w:lang w:eastAsia="zh-CN"/>
              </w:rPr>
              <w:t>Android</w:t>
            </w:r>
            <w:r w:rsidRPr="008912D2"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  <w:lang w:eastAsia="zh-CN"/>
              </w:rPr>
              <w:t>炫酷应用</w:t>
            </w:r>
            <w:r w:rsidRPr="008912D2">
              <w:rPr>
                <w:rFonts w:ascii="宋体" w:eastAsia="宋体" w:hAnsi="宋体" w:cs="宋体"/>
                <w:b/>
                <w:bCs/>
                <w:color w:val="000000"/>
                <w:sz w:val="21"/>
                <w:szCs w:val="21"/>
                <w:lang w:eastAsia="zh-CN"/>
              </w:rPr>
              <w:t>300</w:t>
            </w:r>
            <w:r w:rsidRPr="008912D2"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  <w:lang w:eastAsia="zh-CN"/>
              </w:rPr>
              <w:t>例</w:t>
            </w:r>
          </w:p>
        </w:tc>
      </w:tr>
      <w:tr w:rsidR="008912D2" w:rsidRPr="00F359B1" w14:paraId="1E2738A1" w14:textId="77777777" w:rsidTr="004326AD">
        <w:trPr>
          <w:trHeight w:val="270"/>
          <w:jc w:val="center"/>
        </w:trPr>
        <w:tc>
          <w:tcPr>
            <w:tcW w:w="1172" w:type="dxa"/>
            <w:shd w:val="clear" w:color="auto" w:fill="auto"/>
            <w:noWrap/>
            <w:vAlign w:val="bottom"/>
            <w:hideMark/>
          </w:tcPr>
          <w:p w14:paraId="10DD52AF" w14:textId="68D9F553" w:rsidR="008912D2" w:rsidRPr="00F359B1" w:rsidRDefault="008912D2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出版社</w:t>
            </w:r>
          </w:p>
        </w:tc>
        <w:tc>
          <w:tcPr>
            <w:tcW w:w="3216" w:type="dxa"/>
            <w:shd w:val="clear" w:color="auto" w:fill="auto"/>
            <w:noWrap/>
            <w:vAlign w:val="bottom"/>
            <w:hideMark/>
          </w:tcPr>
          <w:p w14:paraId="15B9BE05" w14:textId="7DC60254" w:rsidR="008912D2" w:rsidRPr="00F359B1" w:rsidRDefault="008912D2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8912D2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清华大学出版社</w:t>
            </w:r>
          </w:p>
        </w:tc>
        <w:tc>
          <w:tcPr>
            <w:tcW w:w="3216" w:type="dxa"/>
            <w:shd w:val="clear" w:color="auto" w:fill="auto"/>
            <w:noWrap/>
            <w:vAlign w:val="bottom"/>
            <w:hideMark/>
          </w:tcPr>
          <w:p w14:paraId="11BB935F" w14:textId="6C423675" w:rsidR="008912D2" w:rsidRPr="00F359B1" w:rsidRDefault="008912D2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8912D2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清华大学出版社</w:t>
            </w:r>
          </w:p>
        </w:tc>
      </w:tr>
      <w:tr w:rsidR="008912D2" w:rsidRPr="00F359B1" w14:paraId="46F00BBD" w14:textId="77777777" w:rsidTr="004326AD">
        <w:trPr>
          <w:trHeight w:val="270"/>
          <w:jc w:val="center"/>
        </w:trPr>
        <w:tc>
          <w:tcPr>
            <w:tcW w:w="1172" w:type="dxa"/>
            <w:shd w:val="clear" w:color="auto" w:fill="auto"/>
            <w:noWrap/>
            <w:vAlign w:val="bottom"/>
            <w:hideMark/>
          </w:tcPr>
          <w:p w14:paraId="61B44656" w14:textId="4F9D7059" w:rsidR="008912D2" w:rsidRPr="00F359B1" w:rsidRDefault="008912D2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书号</w:t>
            </w:r>
          </w:p>
        </w:tc>
        <w:tc>
          <w:tcPr>
            <w:tcW w:w="3216" w:type="dxa"/>
            <w:shd w:val="clear" w:color="auto" w:fill="auto"/>
            <w:noWrap/>
            <w:vAlign w:val="bottom"/>
            <w:hideMark/>
          </w:tcPr>
          <w:p w14:paraId="5BFB46E1" w14:textId="6FA44A59" w:rsidR="008912D2" w:rsidRPr="00F359B1" w:rsidRDefault="008912D2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8912D2"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  <w:t>9787302499183</w:t>
            </w:r>
          </w:p>
        </w:tc>
        <w:tc>
          <w:tcPr>
            <w:tcW w:w="3216" w:type="dxa"/>
            <w:shd w:val="clear" w:color="auto" w:fill="auto"/>
            <w:noWrap/>
            <w:vAlign w:val="bottom"/>
            <w:hideMark/>
          </w:tcPr>
          <w:p w14:paraId="51DB0652" w14:textId="3269AE7B" w:rsidR="008912D2" w:rsidRPr="00F359B1" w:rsidRDefault="008912D2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8912D2"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  <w:t>9787302526278</w:t>
            </w:r>
          </w:p>
        </w:tc>
      </w:tr>
      <w:tr w:rsidR="008912D2" w:rsidRPr="00F359B1" w14:paraId="25DFDF2A" w14:textId="77777777" w:rsidTr="004326AD">
        <w:trPr>
          <w:trHeight w:val="270"/>
          <w:jc w:val="center"/>
        </w:trPr>
        <w:tc>
          <w:tcPr>
            <w:tcW w:w="1172" w:type="dxa"/>
            <w:shd w:val="clear" w:color="auto" w:fill="auto"/>
            <w:noWrap/>
            <w:vAlign w:val="bottom"/>
            <w:hideMark/>
          </w:tcPr>
          <w:p w14:paraId="01FF39BD" w14:textId="2742BE2E" w:rsidR="008912D2" w:rsidRPr="00F359B1" w:rsidRDefault="008912D2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售价</w:t>
            </w:r>
          </w:p>
        </w:tc>
        <w:tc>
          <w:tcPr>
            <w:tcW w:w="3216" w:type="dxa"/>
            <w:shd w:val="clear" w:color="auto" w:fill="auto"/>
            <w:noWrap/>
            <w:vAlign w:val="bottom"/>
            <w:hideMark/>
          </w:tcPr>
          <w:p w14:paraId="3756C69A" w14:textId="02EBB7A8" w:rsidR="008912D2" w:rsidRPr="00F359B1" w:rsidRDefault="008912D2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1</w:t>
            </w:r>
            <w:r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  <w:t>49</w:t>
            </w:r>
          </w:p>
        </w:tc>
        <w:tc>
          <w:tcPr>
            <w:tcW w:w="3216" w:type="dxa"/>
            <w:shd w:val="clear" w:color="auto" w:fill="auto"/>
            <w:noWrap/>
            <w:vAlign w:val="bottom"/>
            <w:hideMark/>
          </w:tcPr>
          <w:p w14:paraId="170DCB9B" w14:textId="21A55544" w:rsidR="008912D2" w:rsidRPr="00F359B1" w:rsidRDefault="008912D2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  <w:t>9</w:t>
            </w:r>
          </w:p>
        </w:tc>
      </w:tr>
      <w:tr>
        <w:tc>
          <w:tcPr>
            <w:tcW w:type="dxa" w:w="1172"/>
          </w:tcPr>
          <w:p/>
        </w:tc>
        <w:tc>
          <w:tcPr>
            <w:tcW w:type="dxa" w:w="3216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6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F06586" w14:textId="77777777" w:rsidR="00311940" w:rsidRPr="00255755" w:rsidRDefault="00311940" w:rsidP="000362C4">
      <w:pPr>
        <w:rPr>
          <w:rFonts w:ascii="宋体" w:eastAsia="宋体" w:hAnsi="宋体"/>
          <w:sz w:val="21"/>
          <w:szCs w:val="21"/>
          <w:lang w:eastAsia="zh-CN"/>
        </w:rPr>
      </w:pPr>
    </w:p>
    <w:sectPr w:rsidR="00311940" w:rsidRPr="00255755" w:rsidSect="008912D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D984CD" w14:textId="77777777" w:rsidR="00BA21C7" w:rsidRDefault="00BA21C7" w:rsidP="00F01EA1">
      <w:pPr>
        <w:spacing w:after="0" w:line="240" w:lineRule="auto"/>
      </w:pPr>
      <w:r>
        <w:separator/>
      </w:r>
    </w:p>
  </w:endnote>
  <w:endnote w:type="continuationSeparator" w:id="0">
    <w:p w14:paraId="6E565FD9" w14:textId="77777777" w:rsidR="00BA21C7" w:rsidRDefault="00BA21C7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03BFD5" w14:textId="77777777" w:rsidR="00BA21C7" w:rsidRDefault="00BA21C7" w:rsidP="00F01EA1">
      <w:pPr>
        <w:spacing w:after="0" w:line="240" w:lineRule="auto"/>
      </w:pPr>
      <w:r>
        <w:separator/>
      </w:r>
    </w:p>
  </w:footnote>
  <w:footnote w:type="continuationSeparator" w:id="0">
    <w:p w14:paraId="4C94B9B5" w14:textId="77777777" w:rsidR="00BA21C7" w:rsidRDefault="00BA21C7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DCD"/>
    <w:rsid w:val="00034616"/>
    <w:rsid w:val="000362C4"/>
    <w:rsid w:val="0006063C"/>
    <w:rsid w:val="00087409"/>
    <w:rsid w:val="000A4573"/>
    <w:rsid w:val="000D4369"/>
    <w:rsid w:val="000E5A48"/>
    <w:rsid w:val="0015074B"/>
    <w:rsid w:val="00151426"/>
    <w:rsid w:val="001C2E50"/>
    <w:rsid w:val="0023276C"/>
    <w:rsid w:val="002430AB"/>
    <w:rsid w:val="00255755"/>
    <w:rsid w:val="00264A45"/>
    <w:rsid w:val="0029639D"/>
    <w:rsid w:val="002D73DF"/>
    <w:rsid w:val="00311940"/>
    <w:rsid w:val="00326F90"/>
    <w:rsid w:val="003343C5"/>
    <w:rsid w:val="003F105D"/>
    <w:rsid w:val="003F7AE3"/>
    <w:rsid w:val="004326AD"/>
    <w:rsid w:val="004675F8"/>
    <w:rsid w:val="006771E1"/>
    <w:rsid w:val="00691247"/>
    <w:rsid w:val="006F07CC"/>
    <w:rsid w:val="00707F9B"/>
    <w:rsid w:val="00750641"/>
    <w:rsid w:val="00773F1F"/>
    <w:rsid w:val="007C6FF0"/>
    <w:rsid w:val="007F5230"/>
    <w:rsid w:val="00837502"/>
    <w:rsid w:val="008912D2"/>
    <w:rsid w:val="008F6526"/>
    <w:rsid w:val="00984803"/>
    <w:rsid w:val="009A0706"/>
    <w:rsid w:val="009B5426"/>
    <w:rsid w:val="009D22F1"/>
    <w:rsid w:val="00A2186C"/>
    <w:rsid w:val="00A34E54"/>
    <w:rsid w:val="00A47343"/>
    <w:rsid w:val="00A53B64"/>
    <w:rsid w:val="00A7041D"/>
    <w:rsid w:val="00A72C39"/>
    <w:rsid w:val="00AA1D8D"/>
    <w:rsid w:val="00AD1D1F"/>
    <w:rsid w:val="00AD5E00"/>
    <w:rsid w:val="00B163A0"/>
    <w:rsid w:val="00B21DBD"/>
    <w:rsid w:val="00B348C8"/>
    <w:rsid w:val="00B47730"/>
    <w:rsid w:val="00B74D73"/>
    <w:rsid w:val="00B77B06"/>
    <w:rsid w:val="00BA21C7"/>
    <w:rsid w:val="00BE2F00"/>
    <w:rsid w:val="00CB0664"/>
    <w:rsid w:val="00CE01E0"/>
    <w:rsid w:val="00D036D5"/>
    <w:rsid w:val="00D46881"/>
    <w:rsid w:val="00DA021A"/>
    <w:rsid w:val="00DA08C1"/>
    <w:rsid w:val="00DD16A2"/>
    <w:rsid w:val="00DE3DBF"/>
    <w:rsid w:val="00DF1D3D"/>
    <w:rsid w:val="00DF2333"/>
    <w:rsid w:val="00DF5C39"/>
    <w:rsid w:val="00E820F8"/>
    <w:rsid w:val="00E82475"/>
    <w:rsid w:val="00EE70E9"/>
    <w:rsid w:val="00F01EA1"/>
    <w:rsid w:val="00F359B1"/>
    <w:rsid w:val="00FA1427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40</cp:revision>
  <dcterms:created xsi:type="dcterms:W3CDTF">2013-12-23T23:15:00Z</dcterms:created>
  <dcterms:modified xsi:type="dcterms:W3CDTF">2021-02-21T07:09:00Z</dcterms:modified>
  <cp:category/>
</cp:coreProperties>
</file>
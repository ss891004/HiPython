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64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296"/>
        <w:gridCol w:w="1947"/>
      </w:tblGrid>
      <w:tr w:rsidR="00D036D5" w:rsidRPr="00D036D5" w14:paraId="6D43BF21" w14:textId="77777777" w:rsidTr="00DA08C1">
        <w:trPr>
          <w:trHeight w:val="270"/>
          <w:jc w:val="center"/>
        </w:trPr>
        <w:tc>
          <w:tcPr>
            <w:tcW w:w="1080" w:type="dxa"/>
            <w:shd w:val="clear" w:color="000000" w:fill="002060"/>
            <w:noWrap/>
            <w:vAlign w:val="bottom"/>
            <w:hideMark/>
          </w:tcPr>
          <w:p w14:paraId="778ABFC7" w14:textId="77777777" w:rsidR="00D036D5" w:rsidRPr="00D036D5" w:rsidRDefault="00D036D5" w:rsidP="00D036D5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FFFFFF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FFFFFF"/>
                <w:lang w:eastAsia="zh-CN"/>
              </w:rPr>
              <w:t>工号</w:t>
            </w:r>
          </w:p>
        </w:tc>
        <w:tc>
          <w:tcPr>
            <w:tcW w:w="1080" w:type="dxa"/>
            <w:shd w:val="clear" w:color="000000" w:fill="002060"/>
            <w:noWrap/>
            <w:vAlign w:val="bottom"/>
            <w:hideMark/>
          </w:tcPr>
          <w:p w14:paraId="20EC3712" w14:textId="77777777" w:rsidR="00D036D5" w:rsidRPr="00D036D5" w:rsidRDefault="00D036D5" w:rsidP="00D036D5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FFFFFF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FFFFFF"/>
                <w:lang w:eastAsia="zh-CN"/>
              </w:rPr>
              <w:t>部门</w:t>
            </w:r>
          </w:p>
        </w:tc>
        <w:tc>
          <w:tcPr>
            <w:tcW w:w="1080" w:type="dxa"/>
            <w:shd w:val="clear" w:color="000000" w:fill="002060"/>
            <w:noWrap/>
            <w:vAlign w:val="bottom"/>
            <w:hideMark/>
          </w:tcPr>
          <w:p w14:paraId="21097818" w14:textId="77777777" w:rsidR="00D036D5" w:rsidRPr="00D036D5" w:rsidRDefault="00D036D5" w:rsidP="00D036D5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FFFFFF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FFFFFF"/>
                <w:lang w:eastAsia="zh-CN"/>
              </w:rPr>
              <w:t>姓名</w:t>
            </w:r>
          </w:p>
        </w:tc>
        <w:tc>
          <w:tcPr>
            <w:tcW w:w="1296" w:type="dxa"/>
            <w:shd w:val="clear" w:color="000000" w:fill="002060"/>
            <w:noWrap/>
            <w:vAlign w:val="bottom"/>
            <w:hideMark/>
          </w:tcPr>
          <w:p w14:paraId="0351004C" w14:textId="77777777" w:rsidR="00D036D5" w:rsidRPr="00D036D5" w:rsidRDefault="00D036D5" w:rsidP="00D036D5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FFFFFF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FFFFFF"/>
                <w:lang w:eastAsia="zh-CN"/>
              </w:rPr>
              <w:t>最高学历</w:t>
            </w:r>
          </w:p>
        </w:tc>
        <w:tc>
          <w:tcPr>
            <w:tcW w:w="1947" w:type="dxa"/>
            <w:shd w:val="clear" w:color="000000" w:fill="002060"/>
            <w:noWrap/>
            <w:vAlign w:val="bottom"/>
            <w:hideMark/>
          </w:tcPr>
          <w:p w14:paraId="55851356" w14:textId="77777777" w:rsidR="00D036D5" w:rsidRPr="00D036D5" w:rsidRDefault="00D036D5" w:rsidP="00D036D5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FFFFFF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FFFFFF"/>
                <w:lang w:eastAsia="zh-CN"/>
              </w:rPr>
              <w:t>专业</w:t>
            </w:r>
          </w:p>
        </w:tc>
      </w:tr>
      <w:tr w:rsidR="00D036D5" w:rsidRPr="00D036D5" w14:paraId="7E0A29B4" w14:textId="77777777" w:rsidTr="00DA08C1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9AF567F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695EA8E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市场部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05407B3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曾广森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12B84E20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硕士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4399CAE9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金融</w:t>
            </w:r>
          </w:p>
        </w:tc>
      </w:tr>
      <w:tr w:rsidR="00D036D5" w:rsidRPr="00D036D5" w14:paraId="3B9EA85E" w14:textId="77777777" w:rsidTr="00DA08C1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6EECF28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28E199B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市场部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079349C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王充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54E434B0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硕士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51C632FB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商务管理</w:t>
            </w:r>
          </w:p>
        </w:tc>
      </w:tr>
      <w:tr w:rsidR="00D036D5" w:rsidRPr="00D036D5" w14:paraId="621328F4" w14:textId="77777777" w:rsidTr="00DA08C1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1106C53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E186DCA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开发部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A38BCB8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项尚荣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7DACAC9E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博士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64671811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市场营销</w:t>
            </w:r>
          </w:p>
        </w:tc>
      </w:tr>
    </w:tbl>
    <w:p w14:paraId="416B6933" w14:textId="77777777" w:rsidR="003343C5" w:rsidRPr="00255755" w:rsidRDefault="003343C5" w:rsidP="000362C4">
      <w:pPr>
        <w:rPr>
          <w:rFonts w:ascii="宋体" w:eastAsia="宋体" w:hAnsi="宋体"/>
          <w:sz w:val="21"/>
          <w:szCs w:val="21"/>
        </w:rPr>
      </w:pPr>
    </w:p>
    <w:sectPr w:rsidR="003343C5" w:rsidRPr="00255755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FC2307" w14:textId="77777777" w:rsidR="000A4573" w:rsidRDefault="000A4573" w:rsidP="00F01EA1">
      <w:pPr>
        <w:spacing w:after="0" w:line="240" w:lineRule="auto"/>
      </w:pPr>
      <w:r>
        <w:separator/>
      </w:r>
    </w:p>
  </w:endnote>
  <w:endnote w:type="continuationSeparator" w:id="0">
    <w:p w14:paraId="38212391" w14:textId="77777777" w:rsidR="000A4573" w:rsidRDefault="000A4573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C78C2B" w14:textId="77777777" w:rsidR="000A4573" w:rsidRDefault="000A4573" w:rsidP="00F01EA1">
      <w:pPr>
        <w:spacing w:after="0" w:line="240" w:lineRule="auto"/>
      </w:pPr>
      <w:r>
        <w:separator/>
      </w:r>
    </w:p>
  </w:footnote>
  <w:footnote w:type="continuationSeparator" w:id="0">
    <w:p w14:paraId="2A18C76B" w14:textId="77777777" w:rsidR="000A4573" w:rsidRDefault="000A4573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2C4"/>
    <w:rsid w:val="0006063C"/>
    <w:rsid w:val="00087409"/>
    <w:rsid w:val="000A4573"/>
    <w:rsid w:val="000E5A48"/>
    <w:rsid w:val="0015074B"/>
    <w:rsid w:val="00151426"/>
    <w:rsid w:val="001C2E50"/>
    <w:rsid w:val="0023276C"/>
    <w:rsid w:val="002430AB"/>
    <w:rsid w:val="00255755"/>
    <w:rsid w:val="00264A45"/>
    <w:rsid w:val="0029639D"/>
    <w:rsid w:val="002D73DF"/>
    <w:rsid w:val="00326F90"/>
    <w:rsid w:val="003343C5"/>
    <w:rsid w:val="003F105D"/>
    <w:rsid w:val="003F7AE3"/>
    <w:rsid w:val="004675F8"/>
    <w:rsid w:val="006771E1"/>
    <w:rsid w:val="006F07CC"/>
    <w:rsid w:val="00750641"/>
    <w:rsid w:val="00773F1F"/>
    <w:rsid w:val="007C6FF0"/>
    <w:rsid w:val="007F5230"/>
    <w:rsid w:val="00837502"/>
    <w:rsid w:val="008F6526"/>
    <w:rsid w:val="009A0706"/>
    <w:rsid w:val="009B5426"/>
    <w:rsid w:val="009D22F1"/>
    <w:rsid w:val="00A2186C"/>
    <w:rsid w:val="00A7041D"/>
    <w:rsid w:val="00AA1D8D"/>
    <w:rsid w:val="00AD1D1F"/>
    <w:rsid w:val="00B163A0"/>
    <w:rsid w:val="00B21DBD"/>
    <w:rsid w:val="00B348C8"/>
    <w:rsid w:val="00B47730"/>
    <w:rsid w:val="00B77B06"/>
    <w:rsid w:val="00BE2F00"/>
    <w:rsid w:val="00CB0664"/>
    <w:rsid w:val="00CE01E0"/>
    <w:rsid w:val="00D036D5"/>
    <w:rsid w:val="00D46881"/>
    <w:rsid w:val="00DA08C1"/>
    <w:rsid w:val="00DF1D3D"/>
    <w:rsid w:val="00DF2333"/>
    <w:rsid w:val="00DF5C39"/>
    <w:rsid w:val="00E820F8"/>
    <w:rsid w:val="00E82475"/>
    <w:rsid w:val="00F01EA1"/>
    <w:rsid w:val="00FC693F"/>
    <w:rsid w:val="00FD6BDB"/>
    <w:rsid w:val="00FE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39FB5D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81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27</cp:revision>
  <dcterms:created xsi:type="dcterms:W3CDTF">2013-12-23T23:15:00Z</dcterms:created>
  <dcterms:modified xsi:type="dcterms:W3CDTF">2021-02-20T06:51:00Z</dcterms:modified>
  <cp:category/>
</cp:coreProperties>
</file>
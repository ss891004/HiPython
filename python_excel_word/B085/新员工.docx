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036D5" w:rsidRPr="00D036D5" w14:paraId="6D43BF21" w14:textId="77777777" w:rsidTr="00DA08C1">
        <w:trPr>
          <w:trHeight w:val="270"/>
          <w:jc w:val="center"/>
        </w:trPr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778ABFC7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工号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0EC3712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部门</w:t>
            </w:r>
          </w:p>
        </w:tc>
        <w:tc>
          <w:tcPr>
            <w:tcW w:w="1080" w:type="dxa"/>
            <w:shd w:val="clear" w:color="000000" w:fill="002060"/>
            <w:noWrap/>
            <w:vAlign w:val="bottom"/>
            <w:hideMark/>
          </w:tcPr>
          <w:p w14:paraId="21097818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姓名</w:t>
            </w:r>
          </w:p>
        </w:tc>
        <w:tc>
          <w:tcPr>
            <w:tcW w:w="1296" w:type="dxa"/>
            <w:shd w:val="clear" w:color="000000" w:fill="002060"/>
            <w:noWrap/>
            <w:vAlign w:val="bottom"/>
            <w:hideMark/>
          </w:tcPr>
          <w:p w14:paraId="0351004C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最高学历</w:t>
            </w:r>
          </w:p>
        </w:tc>
        <w:tc>
          <w:tcPr>
            <w:tcW w:w="1947" w:type="dxa"/>
            <w:shd w:val="clear" w:color="000000" w:fill="002060"/>
            <w:noWrap/>
            <w:vAlign w:val="bottom"/>
            <w:hideMark/>
          </w:tcPr>
          <w:p w14:paraId="55851356" w14:textId="77777777" w:rsidR="00D036D5" w:rsidRPr="00D036D5" w:rsidRDefault="00D036D5" w:rsidP="00D036D5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FFFFFF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FFFFFF"/>
                <w:lang w:eastAsia="zh-CN"/>
              </w:rPr>
              <w:t>专业</w:t>
            </w:r>
          </w:p>
        </w:tc>
      </w:tr>
      <w:tr w:rsidR="00D036D5" w:rsidRPr="00D036D5" w14:paraId="37D1E0F1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08539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97CAD56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F12AD6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3A926D15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1E6F887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7E0A29B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9AF567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695EA8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5407B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12B84E2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399CAE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D036D5" w:rsidRPr="00D036D5" w14:paraId="3B9EA85E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EECF2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28E199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79349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4E434B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1C632FB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6F3530F7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0ADE82D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B0F1D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13BC49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CF1A0C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CB10C64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D036D5" w:rsidRPr="00D036D5" w14:paraId="71148AB5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6A46F5C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D51118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A1A8AF0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750EEAF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6E16CB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  <w:tr w:rsidR="00D036D5" w:rsidRPr="00D036D5" w14:paraId="53A6224A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C1A46F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721BD2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462ADA7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韩国华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18ACBEC1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61EB8D9" w14:textId="6FB44852" w:rsidR="00D036D5" w:rsidRPr="00D036D5" w:rsidRDefault="00A2186C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="00D036D5"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D036D5" w:rsidRPr="00D036D5" w14:paraId="14CCD4E7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77E5956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535F3A9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1D175C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李长征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BA150C2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46A3CBC3" w14:textId="381FC92B" w:rsidR="00D036D5" w:rsidRPr="00D036D5" w:rsidRDefault="00A2186C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/>
              </w:rPr>
              <w:t>投资</w:t>
            </w:r>
            <w:r w:rsidR="00D036D5"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会计</w:t>
            </w:r>
          </w:p>
        </w:tc>
      </w:tr>
      <w:tr w:rsidR="00D036D5" w:rsidRPr="00D036D5" w14:paraId="621328F4" w14:textId="77777777" w:rsidTr="00DA08C1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106C53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E186DCA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A38BCB8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7DACAC9E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64671811" w14:textId="77777777" w:rsidR="00D036D5" w:rsidRPr="00D036D5" w:rsidRDefault="00D036D5" w:rsidP="00D036D5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D036D5">
              <w:rPr>
                <w:rFonts w:ascii="宋体" w:eastAsia="宋体" w:hAnsi="宋体" w:cs="宋体" w:hint="eastAsia"/>
                <w:color w:val="000000"/>
                <w:lang w:eastAsia="zh-CN"/>
              </w:rPr>
              <w:t>市场营销</w:t>
            </w:r>
          </w:p>
        </w:tc>
      </w:tr>
    </w:tbl>
    <w:p w14:paraId="416B6933" w14:textId="77777777" w:rsidR="003343C5" w:rsidRPr="00255755" w:rsidRDefault="003343C5" w:rsidP="000362C4">
      <w:pPr>
        <w:rPr>
          <w:rFonts w:ascii="宋体" w:eastAsia="宋体" w:hAnsi="宋体"/>
          <w:sz w:val="21"/>
          <w:szCs w:val="21"/>
        </w:rPr>
      </w:pPr>
    </w:p>
    <w:sectPr w:rsidR="003343C5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FC2307" w14:textId="77777777" w:rsidR="000A4573" w:rsidRDefault="000A4573" w:rsidP="00F01EA1">
      <w:pPr>
        <w:spacing w:after="0" w:line="240" w:lineRule="auto"/>
      </w:pPr>
      <w:r>
        <w:separator/>
      </w:r>
    </w:p>
  </w:endnote>
  <w:endnote w:type="continuationSeparator" w:id="0">
    <w:p w14:paraId="38212391" w14:textId="77777777" w:rsidR="000A4573" w:rsidRDefault="000A4573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C78C2B" w14:textId="77777777" w:rsidR="000A4573" w:rsidRDefault="000A4573" w:rsidP="00F01EA1">
      <w:pPr>
        <w:spacing w:after="0" w:line="240" w:lineRule="auto"/>
      </w:pPr>
      <w:r>
        <w:separator/>
      </w:r>
    </w:p>
  </w:footnote>
  <w:footnote w:type="continuationSeparator" w:id="0">
    <w:p w14:paraId="2A18C76B" w14:textId="77777777" w:rsidR="000A4573" w:rsidRDefault="000A4573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7041D"/>
    <w:rsid w:val="00AA1D8D"/>
    <w:rsid w:val="00AD1D1F"/>
    <w:rsid w:val="00B163A0"/>
    <w:rsid w:val="00B21DBD"/>
    <w:rsid w:val="00B348C8"/>
    <w:rsid w:val="00B47730"/>
    <w:rsid w:val="00B77B06"/>
    <w:rsid w:val="00BE2F00"/>
    <w:rsid w:val="00CB0664"/>
    <w:rsid w:val="00CE01E0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27</cp:revision>
  <dcterms:created xsi:type="dcterms:W3CDTF">2013-12-23T23:15:00Z</dcterms:created>
  <dcterms:modified xsi:type="dcterms:W3CDTF">2021-02-20T06:51:00Z</dcterms:modified>
  <cp:category/>
</cp:coreProperties>
</file>
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2405C" w14:textId="11404C01" w:rsidR="00311940" w:rsidRDefault="00AF7E17" w:rsidP="00311940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朝华教育公司</w:t>
      </w:r>
      <w:r w:rsidR="00782992">
        <w:rPr>
          <w:rFonts w:ascii="宋体" w:eastAsia="宋体" w:hAnsi="宋体" w:hint="eastAsia"/>
          <w:b/>
          <w:bCs/>
          <w:sz w:val="28"/>
          <w:szCs w:val="28"/>
          <w:lang w:eastAsia="zh-CN"/>
        </w:rPr>
        <w:t>两江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分校P</w:t>
      </w:r>
      <w:r>
        <w:rPr>
          <w:rFonts w:ascii="宋体" w:eastAsia="宋体" w:hAnsi="宋体"/>
          <w:b/>
          <w:bCs/>
          <w:sz w:val="28"/>
          <w:szCs w:val="28"/>
          <w:lang w:eastAsia="zh-CN"/>
        </w:rPr>
        <w:t>ython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高级教程第1</w:t>
      </w:r>
      <w:r>
        <w:rPr>
          <w:rFonts w:ascii="宋体" w:eastAsia="宋体" w:hAnsi="宋体"/>
          <w:b/>
          <w:bCs/>
          <w:sz w:val="28"/>
          <w:szCs w:val="28"/>
          <w:lang w:eastAsia="zh-CN"/>
        </w:rPr>
        <w:t>8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期学员</w:t>
      </w:r>
      <w:r w:rsidR="00311940"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9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520"/>
        <w:gridCol w:w="4346"/>
      </w:tblGrid>
      <w:tr w:rsidR="00F852EF" w:rsidRPr="00F852EF" w14:paraId="083B2555" w14:textId="77777777" w:rsidTr="00F852EF">
        <w:trPr>
          <w:trHeight w:val="270"/>
          <w:jc w:val="center"/>
        </w:trPr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7BE36F5C" w14:textId="77777777" w:rsidR="00F852EF" w:rsidRPr="00F852EF" w:rsidRDefault="00F852EF" w:rsidP="00F852EF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FFFFFF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b/>
                <w:bCs/>
                <w:color w:val="FFFFFF"/>
                <w:lang w:eastAsia="zh-CN"/>
              </w:rPr>
              <w:t xml:space="preserve">姓名 </w:t>
            </w:r>
          </w:p>
        </w:tc>
        <w:tc>
          <w:tcPr>
            <w:tcW w:w="1520" w:type="dxa"/>
            <w:shd w:val="clear" w:color="000000" w:fill="002060"/>
            <w:noWrap/>
            <w:vAlign w:val="bottom"/>
            <w:hideMark/>
          </w:tcPr>
          <w:p w14:paraId="5F341ECC" w14:textId="77777777" w:rsidR="00F852EF" w:rsidRPr="00F852EF" w:rsidRDefault="00F852EF" w:rsidP="00F852EF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FFFFFF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b/>
                <w:bCs/>
                <w:color w:val="FFFFFF"/>
                <w:lang w:eastAsia="zh-CN"/>
              </w:rPr>
              <w:t>联系电话</w:t>
            </w:r>
          </w:p>
        </w:tc>
        <w:tc>
          <w:tcPr>
            <w:tcW w:w="4346" w:type="dxa"/>
            <w:shd w:val="clear" w:color="000000" w:fill="002060"/>
            <w:noWrap/>
            <w:vAlign w:val="bottom"/>
            <w:hideMark/>
          </w:tcPr>
          <w:p w14:paraId="6D8E540B" w14:textId="77777777" w:rsidR="00F852EF" w:rsidRPr="00F852EF" w:rsidRDefault="00F852EF" w:rsidP="00F852EF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FFFFFF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b/>
                <w:bCs/>
                <w:color w:val="FFFFFF"/>
                <w:lang w:eastAsia="zh-CN"/>
              </w:rPr>
              <w:t>联系地址</w:t>
            </w:r>
          </w:p>
        </w:tc>
      </w:tr>
      <w:tr w:rsidR="00F852EF" w:rsidRPr="00F852EF" w14:paraId="263E38D5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13E0C1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朱兴全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5A232C3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13279222282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6A825D32" w14:textId="290FA5C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重庆市渝北区回兴街道金开大道2009号</w:t>
            </w:r>
          </w:p>
        </w:tc>
      </w:tr>
      <w:tr w:rsidR="00F852EF" w:rsidRPr="00F852EF" w14:paraId="4CC02EDB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170BE9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杨军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5B30BCE3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13227062706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77CB4919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重庆市渝北区回兴街道宝桐一路555号</w:t>
            </w:r>
          </w:p>
        </w:tc>
      </w:tr>
      <w:tr w:rsidR="00F852EF" w:rsidRPr="00F852EF" w14:paraId="460121F7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D25B42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李春平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3803A255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18629333323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7E7768EC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重庆市渝北区回兴街道宝圣大道99号</w:t>
            </w:r>
          </w:p>
        </w:tc>
      </w:tr>
      <w:tr w:rsidR="00F852EF" w:rsidRPr="00F852EF" w14:paraId="1AD3E17D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480E0DD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陈刚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4F3F59D9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13193344114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4C66B252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重庆市江北区海尔路199号</w:t>
            </w:r>
          </w:p>
        </w:tc>
      </w:tr>
      <w:tr w:rsidR="00F852EF" w:rsidRPr="00F852EF" w14:paraId="3819E700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7E28E3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郑伦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BF37A4E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17602977779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46A80D7A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重庆市沙坪坝区凤中路168号</w:t>
            </w:r>
          </w:p>
        </w:tc>
      </w:tr>
      <w:tr w:rsidR="00F852EF" w:rsidRPr="00F852EF" w14:paraId="3D82A679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4BFB122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周泉生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58FB3FCA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15594149414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39CB0B70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重庆市大渡口区春晖路街道翠柏路101号</w:t>
            </w:r>
          </w:p>
        </w:tc>
      </w:tr>
      <w:tr w:rsidR="00F852EF" w:rsidRPr="00F852EF" w14:paraId="38CF0544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839412E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杜平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278657A8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13201898765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67DD889E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重庆市沙坪坝区天陈路52号</w:t>
            </w:r>
          </w:p>
        </w:tc>
      </w:tr>
      <w:tr w:rsidR="00F852EF" w:rsidRPr="00F852EF" w14:paraId="1E6160DB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909E2CF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梅泽波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0B4F08A0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13193399344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720AAB7A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重庆市江北区董家溪鹅石堡山26号</w:t>
            </w:r>
          </w:p>
        </w:tc>
      </w:tr>
      <w:tr w:rsidR="00F852EF" w:rsidRPr="00F852EF" w14:paraId="1AEE7DAA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CD7D04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李海洋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1E41B28F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18629673456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596BE2F4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重庆市沙坪坝区正街174号</w:t>
            </w:r>
          </w:p>
        </w:tc>
      </w:tr>
      <w:tr w:rsidR="00F852EF" w:rsidRPr="00F852EF" w14:paraId="0E0F658A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57A020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黄英华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1EA6BC66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15691777774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7D96678C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重庆市渝北区红石路255号</w:t>
            </w:r>
          </w:p>
        </w:tc>
      </w:tr>
      <w:tr w:rsidR="00F852EF" w:rsidRPr="00F852EF" w14:paraId="6896EDEB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FB72663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王春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30489A34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18629312931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6C5088A4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重庆市江北区洋河北路6号</w:t>
            </w:r>
          </w:p>
        </w:tc>
      </w:tr>
      <w:tr w:rsidR="00F852EF" w:rsidRPr="00F852EF" w14:paraId="1C425DBD" w14:textId="77777777" w:rsidTr="00F852EF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1323168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刘康明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14:paraId="7D9E1EDF" w14:textId="77777777" w:rsidR="00F852EF" w:rsidRPr="00F852EF" w:rsidRDefault="00F852EF" w:rsidP="00F852EF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17602977771</w:t>
            </w:r>
          </w:p>
        </w:tc>
        <w:tc>
          <w:tcPr>
            <w:tcW w:w="4346" w:type="dxa"/>
            <w:shd w:val="clear" w:color="auto" w:fill="auto"/>
            <w:noWrap/>
            <w:vAlign w:val="bottom"/>
            <w:hideMark/>
          </w:tcPr>
          <w:p w14:paraId="361344C7" w14:textId="77777777" w:rsidR="00F852EF" w:rsidRPr="00F852EF" w:rsidRDefault="00F852EF" w:rsidP="00F852EF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F852EF">
              <w:rPr>
                <w:rFonts w:ascii="宋体" w:eastAsia="宋体" w:hAnsi="宋体" w:cs="宋体" w:hint="eastAsia"/>
                <w:color w:val="000000"/>
                <w:lang w:eastAsia="zh-CN"/>
              </w:rPr>
              <w:t>重庆市南岸区南滨路东段133号</w:t>
            </w:r>
          </w:p>
        </w:tc>
      </w:tr>
    </w:tbl>
    <w:p w14:paraId="5FF06586" w14:textId="77777777" w:rsidR="00311940" w:rsidRPr="00F852EF" w:rsidRDefault="00311940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311940" w:rsidRPr="00F852EF" w:rsidSect="00F852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2CA3D4" w14:textId="77777777" w:rsidR="005D49A2" w:rsidRDefault="005D49A2" w:rsidP="00F01EA1">
      <w:pPr>
        <w:spacing w:after="0" w:line="240" w:lineRule="auto"/>
      </w:pPr>
      <w:r>
        <w:separator/>
      </w:r>
    </w:p>
  </w:endnote>
  <w:endnote w:type="continuationSeparator" w:id="0">
    <w:p w14:paraId="10E4A1AA" w14:textId="77777777" w:rsidR="005D49A2" w:rsidRDefault="005D49A2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27DB55" w14:textId="77777777" w:rsidR="005D49A2" w:rsidRDefault="005D49A2" w:rsidP="00F01EA1">
      <w:pPr>
        <w:spacing w:after="0" w:line="240" w:lineRule="auto"/>
      </w:pPr>
      <w:r>
        <w:separator/>
      </w:r>
    </w:p>
  </w:footnote>
  <w:footnote w:type="continuationSeparator" w:id="0">
    <w:p w14:paraId="0522F589" w14:textId="77777777" w:rsidR="005D49A2" w:rsidRDefault="005D49A2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11940"/>
    <w:rsid w:val="00326F90"/>
    <w:rsid w:val="003343C5"/>
    <w:rsid w:val="003F105D"/>
    <w:rsid w:val="003F7AE3"/>
    <w:rsid w:val="004675F8"/>
    <w:rsid w:val="005D49A2"/>
    <w:rsid w:val="006771E1"/>
    <w:rsid w:val="006F07CC"/>
    <w:rsid w:val="00750641"/>
    <w:rsid w:val="00773F1F"/>
    <w:rsid w:val="00782992"/>
    <w:rsid w:val="007C6FF0"/>
    <w:rsid w:val="007F5230"/>
    <w:rsid w:val="00837502"/>
    <w:rsid w:val="008F6526"/>
    <w:rsid w:val="009A0706"/>
    <w:rsid w:val="009B5426"/>
    <w:rsid w:val="009D22F1"/>
    <w:rsid w:val="00A2186C"/>
    <w:rsid w:val="00A34E54"/>
    <w:rsid w:val="00A53B64"/>
    <w:rsid w:val="00A7041D"/>
    <w:rsid w:val="00A72C39"/>
    <w:rsid w:val="00AA1D8D"/>
    <w:rsid w:val="00AD1D1F"/>
    <w:rsid w:val="00AD5E00"/>
    <w:rsid w:val="00AF7E17"/>
    <w:rsid w:val="00B163A0"/>
    <w:rsid w:val="00B21DBD"/>
    <w:rsid w:val="00B348C8"/>
    <w:rsid w:val="00B47730"/>
    <w:rsid w:val="00B74D73"/>
    <w:rsid w:val="00B77B06"/>
    <w:rsid w:val="00BE2F00"/>
    <w:rsid w:val="00CB0664"/>
    <w:rsid w:val="00CE01E0"/>
    <w:rsid w:val="00D036D5"/>
    <w:rsid w:val="00D46881"/>
    <w:rsid w:val="00DA021A"/>
    <w:rsid w:val="00DA08C1"/>
    <w:rsid w:val="00DD16A2"/>
    <w:rsid w:val="00DE3DBF"/>
    <w:rsid w:val="00DF1D3D"/>
    <w:rsid w:val="00DF2333"/>
    <w:rsid w:val="00DF5C39"/>
    <w:rsid w:val="00E820F8"/>
    <w:rsid w:val="00E82475"/>
    <w:rsid w:val="00EC23D6"/>
    <w:rsid w:val="00F01EA1"/>
    <w:rsid w:val="00F359B1"/>
    <w:rsid w:val="00F852EF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36</cp:revision>
  <dcterms:created xsi:type="dcterms:W3CDTF">2013-12-23T23:15:00Z</dcterms:created>
  <dcterms:modified xsi:type="dcterms:W3CDTF">2021-02-21T10:07:00Z</dcterms:modified>
  <cp:category/>
</cp:coreProperties>
</file>
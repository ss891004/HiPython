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322405C" w14:textId="11404C01" w:rsidR="00311940" w:rsidRDefault="00AF7E17" w:rsidP="00311940">
      <w:pPr>
        <w:jc w:val="center"/>
        <w:rPr>
          <w:rFonts w:ascii="宋体" w:eastAsia="宋体" w:hAnsi="宋体"/>
          <w:sz w:val="21"/>
          <w:szCs w:val="21"/>
          <w:lang w:eastAsia="zh-CN"/>
        </w:rPr>
      </w:pPr>
      <w:r>
        <w:rPr>
          <w:rFonts w:ascii="宋体" w:eastAsia="宋体" w:hAnsi="宋体" w:hint="eastAsia"/>
          <w:b/>
          <w:bCs/>
          <w:sz w:val="28"/>
          <w:szCs w:val="28"/>
          <w:lang w:eastAsia="zh-CN"/>
        </w:rPr>
        <w:t>朝华教育公司</w:t>
      </w:r>
      <w:r w:rsidR="00782992">
        <w:rPr>
          <w:rFonts w:ascii="宋体" w:eastAsia="宋体" w:hAnsi="宋体" w:hint="eastAsia"/>
          <w:b/>
          <w:bCs/>
          <w:sz w:val="28"/>
          <w:szCs w:val="28"/>
          <w:lang w:eastAsia="zh-CN"/>
        </w:rPr>
        <w:t>两江</w:t>
      </w:r>
      <w:r>
        <w:rPr>
          <w:rFonts w:ascii="宋体" w:eastAsia="宋体" w:hAnsi="宋体" w:hint="eastAsia"/>
          <w:b/>
          <w:bCs/>
          <w:sz w:val="28"/>
          <w:szCs w:val="28"/>
          <w:lang w:eastAsia="zh-CN"/>
        </w:rPr>
        <w:t>分校P</w:t>
      </w:r>
      <w:r>
        <w:rPr>
          <w:rFonts w:ascii="宋体" w:eastAsia="宋体" w:hAnsi="宋体"/>
          <w:b/>
          <w:bCs/>
          <w:sz w:val="28"/>
          <w:szCs w:val="28"/>
          <w:lang w:eastAsia="zh-CN"/>
        </w:rPr>
        <w:t>ython</w:t>
      </w:r>
      <w:r>
        <w:rPr>
          <w:rFonts w:ascii="宋体" w:eastAsia="宋体" w:hAnsi="宋体" w:hint="eastAsia"/>
          <w:b/>
          <w:bCs/>
          <w:sz w:val="28"/>
          <w:szCs w:val="28"/>
          <w:lang w:eastAsia="zh-CN"/>
        </w:rPr>
        <w:t>高级教程第1</w:t>
      </w:r>
      <w:r>
        <w:rPr>
          <w:rFonts w:ascii="宋体" w:eastAsia="宋体" w:hAnsi="宋体"/>
          <w:b/>
          <w:bCs/>
          <w:sz w:val="28"/>
          <w:szCs w:val="28"/>
          <w:lang w:eastAsia="zh-CN"/>
        </w:rPr>
        <w:t>8</w:t>
      </w:r>
      <w:r>
        <w:rPr>
          <w:rFonts w:ascii="宋体" w:eastAsia="宋体" w:hAnsi="宋体" w:hint="eastAsia"/>
          <w:b/>
          <w:bCs/>
          <w:sz w:val="28"/>
          <w:szCs w:val="28"/>
          <w:lang w:eastAsia="zh-CN"/>
        </w:rPr>
        <w:t>期学员</w:t>
      </w:r>
      <w:r w:rsidR="00311940">
        <w:rPr>
          <w:rFonts w:ascii="宋体" w:eastAsia="宋体" w:hAnsi="宋体" w:hint="eastAsia"/>
          <w:b/>
          <w:bCs/>
          <w:sz w:val="28"/>
          <w:szCs w:val="28"/>
          <w:lang w:eastAsia="zh-CN"/>
        </w:rPr>
        <w:t>表</w:t>
      </w:r>
    </w:p>
    <w:tbl>
      <w:tblPr>
        <w:tblW w:w="694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80"/>
        <w:gridCol w:w="1520"/>
        <w:gridCol w:w="4346"/>
      </w:tblGrid>
      <w:tr w:rsidR="00F852EF" w:rsidRPr="00F852EF" w14:paraId="083B2555" w14:textId="77777777" w:rsidTr="00F852EF">
        <w:trPr>
          <w:trHeight w:val="270"/>
          <w:jc w:val="center"/>
        </w:trPr>
        <w:tc>
          <w:tcPr>
            <w:tcW w:w="1080" w:type="dxa"/>
            <w:shd w:val="clear" w:color="000000" w:fill="002060"/>
            <w:noWrap/>
            <w:vAlign w:val="bottom"/>
            <w:hideMark/>
          </w:tcPr>
          <w:p w14:paraId="7BE36F5C" w14:textId="77777777" w:rsidR="00F852EF" w:rsidRPr="00F852EF" w:rsidRDefault="00F852EF" w:rsidP="00F852EF">
            <w:pPr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color w:val="FFFFFF"/>
                <w:lang w:eastAsia="zh-CN"/>
              </w:rPr>
            </w:pPr>
            <w:r w:rsidRPr="00F852EF">
              <w:rPr>
                <w:rFonts w:ascii="宋体" w:eastAsia="宋体" w:hAnsi="宋体" w:cs="宋体" w:hint="eastAsia"/>
                <w:b/>
                <w:bCs/>
                <w:color w:val="FFFFFF"/>
                <w:lang w:eastAsia="zh-CN"/>
              </w:rPr>
              <w:t xml:space="preserve">姓名 </w:t>
            </w:r>
          </w:p>
        </w:tc>
        <w:tc>
          <w:tcPr>
            <w:tcW w:w="1520" w:type="dxa"/>
            <w:shd w:val="clear" w:color="000000" w:fill="002060"/>
            <w:noWrap/>
            <w:vAlign w:val="bottom"/>
            <w:hideMark/>
          </w:tcPr>
          <w:p w14:paraId="5F341ECC" w14:textId="77777777" w:rsidR="00F852EF" w:rsidRPr="00F852EF" w:rsidRDefault="00F852EF" w:rsidP="00F852EF">
            <w:pPr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color w:val="FFFFFF"/>
                <w:lang w:eastAsia="zh-CN"/>
              </w:rPr>
            </w:pPr>
            <w:r w:rsidRPr="00F852EF">
              <w:rPr>
                <w:rFonts w:ascii="宋体" w:eastAsia="宋体" w:hAnsi="宋体" w:cs="宋体" w:hint="eastAsia"/>
                <w:b/>
                <w:bCs/>
                <w:color w:val="FFFFFF"/>
                <w:lang w:eastAsia="zh-CN"/>
              </w:rPr>
              <w:t>联系电话</w:t>
            </w:r>
          </w:p>
        </w:tc>
        <w:tc>
          <w:tcPr>
            <w:tcW w:w="4346" w:type="dxa"/>
            <w:shd w:val="clear" w:color="000000" w:fill="002060"/>
            <w:noWrap/>
            <w:vAlign w:val="bottom"/>
            <w:hideMark/>
          </w:tcPr>
          <w:p w14:paraId="6D8E540B" w14:textId="77777777" w:rsidR="00F852EF" w:rsidRPr="00F852EF" w:rsidRDefault="00F852EF" w:rsidP="00F852EF">
            <w:pPr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color w:val="FFFFFF"/>
                <w:lang w:eastAsia="zh-CN"/>
              </w:rPr>
            </w:pPr>
            <w:r w:rsidRPr="00F852EF">
              <w:rPr>
                <w:rFonts w:ascii="宋体" w:eastAsia="宋体" w:hAnsi="宋体" w:cs="宋体" w:hint="eastAsia"/>
                <w:b/>
                <w:bCs/>
                <w:color w:val="FFFFFF"/>
                <w:lang w:eastAsia="zh-CN"/>
              </w:rPr>
              <w:t>联系地址</w:t>
            </w:r>
          </w:p>
        </w:tc>
      </w:tr>
      <w:tr w:rsidR="00F852EF" w:rsidRPr="00F852EF" w14:paraId="263E38D5" w14:textId="77777777" w:rsidTr="00F852EF">
        <w:trPr>
          <w:trHeight w:val="270"/>
          <w:jc w:val="center"/>
        </w:trPr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6013E0C1" w14:textId="77777777" w:rsidR="00F852EF" w:rsidRPr="00F852EF" w:rsidRDefault="00F852EF" w:rsidP="00F852EF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F852EF">
              <w:rPr>
                <w:rFonts w:ascii="宋体" w:eastAsia="宋体" w:hAnsi="宋体" w:cs="宋体" w:hint="eastAsia"/>
                <w:color w:val="000000"/>
                <w:lang w:eastAsia="zh-CN"/>
              </w:rPr>
              <w:t>朱兴全</w:t>
            </w:r>
          </w:p>
        </w:tc>
        <w:tc>
          <w:tcPr>
            <w:tcW w:w="1520" w:type="dxa"/>
            <w:shd w:val="clear" w:color="auto" w:fill="auto"/>
            <w:noWrap/>
            <w:vAlign w:val="bottom"/>
            <w:hideMark/>
          </w:tcPr>
          <w:p w14:paraId="75A232C3" w14:textId="77777777" w:rsidR="00F852EF" w:rsidRPr="00F852EF" w:rsidRDefault="00F852EF" w:rsidP="00F852EF">
            <w:pPr>
              <w:spacing w:after="0" w:line="240" w:lineRule="auto"/>
              <w:jc w:val="right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F852EF">
              <w:rPr>
                <w:rFonts w:ascii="宋体" w:eastAsia="宋体" w:hAnsi="宋体" w:cs="宋体" w:hint="eastAsia"/>
                <w:color w:val="000000"/>
                <w:lang w:eastAsia="zh-CN"/>
              </w:rPr>
              <w:t>13279222282</w:t>
            </w:r>
          </w:p>
        </w:tc>
        <w:tc>
          <w:tcPr>
            <w:tcW w:w="4346" w:type="dxa"/>
            <w:shd w:val="clear" w:color="auto" w:fill="auto"/>
            <w:noWrap/>
            <w:vAlign w:val="bottom"/>
            <w:hideMark/>
          </w:tcPr>
          <w:p w14:paraId="6A825D32" w14:textId="290FA5C7" w:rsidR="00F852EF" w:rsidRPr="00F852EF" w:rsidRDefault="00F852EF" w:rsidP="00F852EF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F852EF">
              <w:rPr>
                <w:rFonts w:ascii="宋体" w:eastAsia="宋体" w:hAnsi="宋体" w:cs="宋体" w:hint="eastAsia"/>
                <w:color w:val="000000"/>
                <w:lang w:eastAsia="zh-CN"/>
              </w:rPr>
              <w:t>重庆市渝北区回兴街道金开大道2009号</w:t>
            </w:r>
          </w:p>
        </w:tc>
      </w:tr>
      <w:tr w:rsidR="00F852EF" w:rsidRPr="00F852EF" w14:paraId="4CC02EDB" w14:textId="77777777" w:rsidTr="00F852EF">
        <w:trPr>
          <w:trHeight w:val="270"/>
          <w:jc w:val="center"/>
        </w:trPr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3C170BE9" w14:textId="77777777" w:rsidR="00F852EF" w:rsidRPr="00F852EF" w:rsidRDefault="00F852EF" w:rsidP="00F852EF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F852EF">
              <w:rPr>
                <w:rFonts w:ascii="宋体" w:eastAsia="宋体" w:hAnsi="宋体" w:cs="宋体" w:hint="eastAsia"/>
                <w:color w:val="000000"/>
                <w:lang w:eastAsia="zh-CN"/>
              </w:rPr>
              <w:t>杨军</w:t>
            </w:r>
          </w:p>
        </w:tc>
        <w:tc>
          <w:tcPr>
            <w:tcW w:w="1520" w:type="dxa"/>
            <w:shd w:val="clear" w:color="auto" w:fill="auto"/>
            <w:noWrap/>
            <w:vAlign w:val="bottom"/>
            <w:hideMark/>
          </w:tcPr>
          <w:p w14:paraId="5B30BCE3" w14:textId="77777777" w:rsidR="00F852EF" w:rsidRPr="00F852EF" w:rsidRDefault="00F852EF" w:rsidP="00F852EF">
            <w:pPr>
              <w:spacing w:after="0" w:line="240" w:lineRule="auto"/>
              <w:jc w:val="right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F852EF">
              <w:rPr>
                <w:rFonts w:ascii="宋体" w:eastAsia="宋体" w:hAnsi="宋体" w:cs="宋体" w:hint="eastAsia"/>
                <w:color w:val="000000"/>
                <w:lang w:eastAsia="zh-CN"/>
              </w:rPr>
              <w:t>13227062706</w:t>
            </w:r>
          </w:p>
        </w:tc>
        <w:tc>
          <w:tcPr>
            <w:tcW w:w="4346" w:type="dxa"/>
            <w:shd w:val="clear" w:color="auto" w:fill="auto"/>
            <w:noWrap/>
            <w:vAlign w:val="bottom"/>
            <w:hideMark/>
          </w:tcPr>
          <w:p w14:paraId="77CB4919" w14:textId="77777777" w:rsidR="00F852EF" w:rsidRPr="00F852EF" w:rsidRDefault="00F852EF" w:rsidP="00F852EF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F852EF">
              <w:rPr>
                <w:rFonts w:ascii="宋体" w:eastAsia="宋体" w:hAnsi="宋体" w:cs="宋体" w:hint="eastAsia"/>
                <w:color w:val="000000"/>
                <w:lang w:eastAsia="zh-CN"/>
              </w:rPr>
              <w:t>重庆市渝北区回兴街道宝桐一路555号</w:t>
            </w:r>
          </w:p>
        </w:tc>
      </w:tr>
      <w:tr w:rsidR="00F852EF" w:rsidRPr="00F852EF" w14:paraId="460121F7" w14:textId="77777777" w:rsidTr="00F852EF">
        <w:trPr>
          <w:trHeight w:val="270"/>
          <w:jc w:val="center"/>
        </w:trPr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03D25B42" w14:textId="77777777" w:rsidR="00F852EF" w:rsidRPr="00F852EF" w:rsidRDefault="00F852EF" w:rsidP="00F852EF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F852EF">
              <w:rPr>
                <w:rFonts w:ascii="宋体" w:eastAsia="宋体" w:hAnsi="宋体" w:cs="宋体" w:hint="eastAsia"/>
                <w:color w:val="000000"/>
                <w:lang w:eastAsia="zh-CN"/>
              </w:rPr>
              <w:t>李春平</w:t>
            </w:r>
          </w:p>
        </w:tc>
        <w:tc>
          <w:tcPr>
            <w:tcW w:w="1520" w:type="dxa"/>
            <w:shd w:val="clear" w:color="auto" w:fill="auto"/>
            <w:noWrap/>
            <w:vAlign w:val="bottom"/>
            <w:hideMark/>
          </w:tcPr>
          <w:p w14:paraId="3803A255" w14:textId="77777777" w:rsidR="00F852EF" w:rsidRPr="00F852EF" w:rsidRDefault="00F852EF" w:rsidP="00F852EF">
            <w:pPr>
              <w:spacing w:after="0" w:line="240" w:lineRule="auto"/>
              <w:jc w:val="right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F852EF">
              <w:rPr>
                <w:rFonts w:ascii="宋体" w:eastAsia="宋体" w:hAnsi="宋体" w:cs="宋体" w:hint="eastAsia"/>
                <w:color w:val="000000"/>
                <w:lang w:eastAsia="zh-CN"/>
              </w:rPr>
              <w:t>18629333323</w:t>
            </w:r>
          </w:p>
        </w:tc>
        <w:tc>
          <w:tcPr>
            <w:tcW w:w="4346" w:type="dxa"/>
            <w:shd w:val="clear" w:color="auto" w:fill="auto"/>
            <w:noWrap/>
            <w:vAlign w:val="bottom"/>
            <w:hideMark/>
          </w:tcPr>
          <w:p w14:paraId="7E7768EC" w14:textId="77777777" w:rsidR="00F852EF" w:rsidRPr="00F852EF" w:rsidRDefault="00F852EF" w:rsidP="00F852EF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F852EF">
              <w:rPr>
                <w:rFonts w:ascii="宋体" w:eastAsia="宋体" w:hAnsi="宋体" w:cs="宋体" w:hint="eastAsia"/>
                <w:color w:val="000000"/>
                <w:lang w:eastAsia="zh-CN"/>
              </w:rPr>
              <w:t>重庆市渝北区回兴街道宝圣大道99号</w:t>
            </w:r>
          </w:p>
        </w:tc>
      </w:tr>
      <w:tr w:rsidR="00F852EF" w:rsidRPr="00F852EF" w14:paraId="0E0F658A" w14:textId="77777777" w:rsidTr="00F852EF">
        <w:trPr>
          <w:trHeight w:val="270"/>
          <w:jc w:val="center"/>
        </w:trPr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4A57A020" w14:textId="77777777" w:rsidR="00F852EF" w:rsidRPr="00F852EF" w:rsidRDefault="00F852EF" w:rsidP="00F852EF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F852EF">
              <w:rPr>
                <w:rFonts w:ascii="宋体" w:eastAsia="宋体" w:hAnsi="宋体" w:cs="宋体" w:hint="eastAsia"/>
                <w:color w:val="000000"/>
                <w:lang w:eastAsia="zh-CN"/>
              </w:rPr>
              <w:t>黄英华</w:t>
            </w:r>
          </w:p>
        </w:tc>
        <w:tc>
          <w:tcPr>
            <w:tcW w:w="1520" w:type="dxa"/>
            <w:shd w:val="clear" w:color="auto" w:fill="auto"/>
            <w:noWrap/>
            <w:vAlign w:val="bottom"/>
            <w:hideMark/>
          </w:tcPr>
          <w:p w14:paraId="1EA6BC66" w14:textId="77777777" w:rsidR="00F852EF" w:rsidRPr="00F852EF" w:rsidRDefault="00F852EF" w:rsidP="00F852EF">
            <w:pPr>
              <w:spacing w:after="0" w:line="240" w:lineRule="auto"/>
              <w:jc w:val="right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F852EF">
              <w:rPr>
                <w:rFonts w:ascii="宋体" w:eastAsia="宋体" w:hAnsi="宋体" w:cs="宋体" w:hint="eastAsia"/>
                <w:color w:val="000000"/>
                <w:lang w:eastAsia="zh-CN"/>
              </w:rPr>
              <w:t>15691777774</w:t>
            </w:r>
          </w:p>
        </w:tc>
        <w:tc>
          <w:tcPr>
            <w:tcW w:w="4346" w:type="dxa"/>
            <w:shd w:val="clear" w:color="auto" w:fill="auto"/>
            <w:noWrap/>
            <w:vAlign w:val="bottom"/>
            <w:hideMark/>
          </w:tcPr>
          <w:p w14:paraId="7D96678C" w14:textId="77777777" w:rsidR="00F852EF" w:rsidRPr="00F852EF" w:rsidRDefault="00F852EF" w:rsidP="00F852EF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F852EF">
              <w:rPr>
                <w:rFonts w:ascii="宋体" w:eastAsia="宋体" w:hAnsi="宋体" w:cs="宋体" w:hint="eastAsia"/>
                <w:color w:val="000000"/>
                <w:lang w:eastAsia="zh-CN"/>
              </w:rPr>
              <w:t>重庆市渝北区红石路255号</w:t>
            </w:r>
          </w:p>
        </w:tc>
      </w:tr>
    </w:tbl>
    <w:p w14:paraId="5FF06586" w14:textId="77777777" w:rsidR="00311940" w:rsidRPr="00F852EF" w:rsidRDefault="00311940" w:rsidP="000362C4">
      <w:pPr>
        <w:rPr>
          <w:rFonts w:ascii="宋体" w:eastAsia="宋体" w:hAnsi="宋体"/>
          <w:sz w:val="21"/>
          <w:szCs w:val="21"/>
          <w:lang w:eastAsia="zh-CN"/>
        </w:rPr>
      </w:pPr>
    </w:p>
    <w:sectPr w:rsidR="00311940" w:rsidRPr="00F852EF" w:rsidSect="00F852EF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82CA3D4" w14:textId="77777777" w:rsidR="005D49A2" w:rsidRDefault="005D49A2" w:rsidP="00F01EA1">
      <w:pPr>
        <w:spacing w:after="0" w:line="240" w:lineRule="auto"/>
      </w:pPr>
      <w:r>
        <w:separator/>
      </w:r>
    </w:p>
  </w:endnote>
  <w:endnote w:type="continuationSeparator" w:id="0">
    <w:p w14:paraId="10E4A1AA" w14:textId="77777777" w:rsidR="005D49A2" w:rsidRDefault="005D49A2" w:rsidP="00F01E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A27DB55" w14:textId="77777777" w:rsidR="005D49A2" w:rsidRDefault="005D49A2" w:rsidP="00F01EA1">
      <w:pPr>
        <w:spacing w:after="0" w:line="240" w:lineRule="auto"/>
      </w:pPr>
      <w:r>
        <w:separator/>
      </w:r>
    </w:p>
  </w:footnote>
  <w:footnote w:type="continuationSeparator" w:id="0">
    <w:p w14:paraId="0522F589" w14:textId="77777777" w:rsidR="005D49A2" w:rsidRDefault="005D49A2" w:rsidP="00F01E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62C4"/>
    <w:rsid w:val="0006063C"/>
    <w:rsid w:val="00087409"/>
    <w:rsid w:val="000A4573"/>
    <w:rsid w:val="000E5A48"/>
    <w:rsid w:val="0015074B"/>
    <w:rsid w:val="00151426"/>
    <w:rsid w:val="001C2E50"/>
    <w:rsid w:val="0023276C"/>
    <w:rsid w:val="002430AB"/>
    <w:rsid w:val="00255755"/>
    <w:rsid w:val="00264A45"/>
    <w:rsid w:val="0029639D"/>
    <w:rsid w:val="002D73DF"/>
    <w:rsid w:val="00311940"/>
    <w:rsid w:val="00326F90"/>
    <w:rsid w:val="003343C5"/>
    <w:rsid w:val="003F105D"/>
    <w:rsid w:val="003F7AE3"/>
    <w:rsid w:val="004675F8"/>
    <w:rsid w:val="005D49A2"/>
    <w:rsid w:val="006771E1"/>
    <w:rsid w:val="006F07CC"/>
    <w:rsid w:val="00750641"/>
    <w:rsid w:val="00773F1F"/>
    <w:rsid w:val="00782992"/>
    <w:rsid w:val="007C6FF0"/>
    <w:rsid w:val="007F5230"/>
    <w:rsid w:val="00837502"/>
    <w:rsid w:val="008F6526"/>
    <w:rsid w:val="009A0706"/>
    <w:rsid w:val="009B5426"/>
    <w:rsid w:val="009D22F1"/>
    <w:rsid w:val="00A2186C"/>
    <w:rsid w:val="00A34E54"/>
    <w:rsid w:val="00A53B64"/>
    <w:rsid w:val="00A7041D"/>
    <w:rsid w:val="00A72C39"/>
    <w:rsid w:val="00AA1D8D"/>
    <w:rsid w:val="00AD1D1F"/>
    <w:rsid w:val="00AD5E00"/>
    <w:rsid w:val="00AF7E17"/>
    <w:rsid w:val="00B163A0"/>
    <w:rsid w:val="00B21DBD"/>
    <w:rsid w:val="00B348C8"/>
    <w:rsid w:val="00B47730"/>
    <w:rsid w:val="00B74D73"/>
    <w:rsid w:val="00B77B06"/>
    <w:rsid w:val="00BE2F00"/>
    <w:rsid w:val="00CB0664"/>
    <w:rsid w:val="00CE01E0"/>
    <w:rsid w:val="00D036D5"/>
    <w:rsid w:val="00D46881"/>
    <w:rsid w:val="00DA021A"/>
    <w:rsid w:val="00DA08C1"/>
    <w:rsid w:val="00DD16A2"/>
    <w:rsid w:val="00DE3DBF"/>
    <w:rsid w:val="00DF1D3D"/>
    <w:rsid w:val="00DF2333"/>
    <w:rsid w:val="00DF5C39"/>
    <w:rsid w:val="00E820F8"/>
    <w:rsid w:val="00E82475"/>
    <w:rsid w:val="00EC23D6"/>
    <w:rsid w:val="00F01EA1"/>
    <w:rsid w:val="00F359B1"/>
    <w:rsid w:val="00F852EF"/>
    <w:rsid w:val="00FC693F"/>
    <w:rsid w:val="00FD6BDB"/>
    <w:rsid w:val="00FE1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339FB5D"/>
  <w14:defaultImageDpi w14:val="300"/>
  <w15:docId w15:val="{2772F19B-E294-4DC8-BBB9-21B1933FB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9813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0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6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16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65</Words>
  <Characters>372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36</cp:revision>
  <dcterms:created xsi:type="dcterms:W3CDTF">2013-12-23T23:15:00Z</dcterms:created>
  <dcterms:modified xsi:type="dcterms:W3CDTF">2021-02-21T10:07:00Z</dcterms:modified>
  <cp:category/>
</cp:coreProperties>
</file>
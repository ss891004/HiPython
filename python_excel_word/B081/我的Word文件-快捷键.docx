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2F297E7B" w:rsidR="00A7041D" w:rsidRPr="00856768" w:rsidRDefault="009F1370" w:rsidP="00F01EA1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856768">
        <w:rPr>
          <w:rFonts w:ascii="宋体" w:eastAsia="宋体" w:hAnsi="宋体" w:hint="eastAsia"/>
          <w:b/>
          <w:bCs/>
          <w:sz w:val="21"/>
          <w:szCs w:val="21"/>
          <w:lang w:eastAsia="zh-CN"/>
        </w:rPr>
        <w:t>表1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1559"/>
        <w:gridCol w:w="1344"/>
      </w:tblGrid>
      <w:tr w:rsidR="003F7AE3" w:rsidRPr="00856768" w14:paraId="448297DD" w14:textId="77777777" w:rsidTr="00DD42D2">
        <w:trPr>
          <w:jc w:val="center"/>
        </w:trPr>
        <w:tc>
          <w:tcPr>
            <w:tcW w:w="2661" w:type="dxa"/>
            <w:shd w:val="clear" w:color="auto" w:fill="D9D9D9" w:themeFill="background1" w:themeFillShade="D9"/>
          </w:tcPr>
          <w:p w14:paraId="64F426F9" w14:textId="77777777" w:rsidR="003F7AE3" w:rsidRPr="00856768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58800FE" w14:textId="77777777" w:rsidR="003F7AE3" w:rsidRPr="00856768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Windows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 w14:paraId="4D9ABE47" w14:textId="77777777" w:rsidR="003F7AE3" w:rsidRPr="00856768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3F7AE3" w:rsidRPr="00856768" w14:paraId="04BB1997" w14:textId="77777777" w:rsidTr="00DD42D2">
        <w:trPr>
          <w:jc w:val="center"/>
        </w:trPr>
        <w:tc>
          <w:tcPr>
            <w:tcW w:w="2661" w:type="dxa"/>
          </w:tcPr>
          <w:p w14:paraId="6108CC9B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编辑菜单</w:t>
            </w:r>
          </w:p>
        </w:tc>
        <w:tc>
          <w:tcPr>
            <w:tcW w:w="1559" w:type="dxa"/>
          </w:tcPr>
          <w:p w14:paraId="299E2F8D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Alt+E</w:t>
            </w:r>
          </w:p>
        </w:tc>
        <w:tc>
          <w:tcPr>
            <w:tcW w:w="1344" w:type="dxa"/>
          </w:tcPr>
          <w:p w14:paraId="3492F483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Ctrl+F2+F</w:t>
            </w:r>
          </w:p>
        </w:tc>
      </w:tr>
      <w:tr w:rsidR="003F7AE3" w:rsidRPr="00856768" w14:paraId="367C9AB9" w14:textId="77777777" w:rsidTr="00DD42D2">
        <w:trPr>
          <w:jc w:val="center"/>
        </w:trPr>
        <w:tc>
          <w:tcPr>
            <w:tcW w:w="2661" w:type="dxa"/>
          </w:tcPr>
          <w:p w14:paraId="18D15AB9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文件菜单</w:t>
            </w:r>
          </w:p>
        </w:tc>
        <w:tc>
          <w:tcPr>
            <w:tcW w:w="1559" w:type="dxa"/>
          </w:tcPr>
          <w:p w14:paraId="32922CC5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Alt+F</w:t>
            </w:r>
          </w:p>
        </w:tc>
        <w:tc>
          <w:tcPr>
            <w:tcW w:w="1344" w:type="dxa"/>
          </w:tcPr>
          <w:p w14:paraId="2CCC58EF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Ctrl+F2+E</w:t>
            </w:r>
          </w:p>
        </w:tc>
      </w:tr>
      <w:tr w:rsidR="003F7AE3" w:rsidRPr="00856768" w14:paraId="1D2E5460" w14:textId="77777777" w:rsidTr="00DD42D2">
        <w:trPr>
          <w:trHeight w:val="189"/>
          <w:jc w:val="center"/>
        </w:trPr>
        <w:tc>
          <w:tcPr>
            <w:tcW w:w="2661" w:type="dxa"/>
          </w:tcPr>
          <w:p w14:paraId="65487323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视图菜单</w:t>
            </w:r>
          </w:p>
        </w:tc>
        <w:tc>
          <w:tcPr>
            <w:tcW w:w="1559" w:type="dxa"/>
          </w:tcPr>
          <w:p w14:paraId="2775EDF1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Alt+V</w:t>
            </w:r>
          </w:p>
        </w:tc>
        <w:tc>
          <w:tcPr>
            <w:tcW w:w="1344" w:type="dxa"/>
          </w:tcPr>
          <w:p w14:paraId="7236036D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Ctrl+F2+V</w:t>
            </w:r>
          </w:p>
        </w:tc>
      </w:tr>
    </w:tbl>
    <w:p w14:paraId="2E436B03" w14:textId="77777777" w:rsidR="00220630" w:rsidRDefault="00220630" w:rsidP="009F1370">
      <w:pPr>
        <w:ind w:firstLineChars="200" w:firstLine="422"/>
        <w:rPr>
          <w:rFonts w:ascii="宋体" w:eastAsia="宋体" w:hAnsi="宋体"/>
          <w:b/>
          <w:bCs/>
          <w:sz w:val="21"/>
          <w:szCs w:val="21"/>
          <w:lang w:eastAsia="zh-CN"/>
        </w:rPr>
      </w:pPr>
    </w:p>
    <w:p w14:paraId="508EE913" w14:textId="49391765" w:rsidR="009F1370" w:rsidRPr="00856768" w:rsidRDefault="009F1370" w:rsidP="009F1370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856768">
        <w:rPr>
          <w:rFonts w:ascii="宋体" w:eastAsia="宋体" w:hAnsi="宋体" w:hint="eastAsia"/>
          <w:b/>
          <w:bCs/>
          <w:sz w:val="21"/>
          <w:szCs w:val="21"/>
          <w:lang w:eastAsia="zh-CN"/>
        </w:rPr>
        <w:t>表</w:t>
      </w:r>
      <w:r w:rsidR="00AB01B3">
        <w:rPr>
          <w:rFonts w:ascii="宋体" w:eastAsia="宋体" w:hAnsi="宋体"/>
          <w:b/>
          <w:bCs/>
          <w:sz w:val="21"/>
          <w:szCs w:val="21"/>
          <w:lang w:eastAsia="zh-CN"/>
        </w:rPr>
        <w:t>2</w:t>
      </w:r>
    </w:p>
    <w:p w14:paraId="564F3A3A" w14:textId="77777777" w:rsidR="00220630" w:rsidRDefault="00220630" w:rsidP="00AB01B3">
      <w:pPr>
        <w:ind w:firstLineChars="200" w:firstLine="422"/>
        <w:rPr>
          <w:rFonts w:ascii="宋体" w:eastAsia="宋体" w:hAnsi="宋体"/>
          <w:b/>
          <w:bCs/>
          <w:sz w:val="21"/>
          <w:szCs w:val="21"/>
          <w:lang w:eastAsia="zh-CN"/>
        </w:rPr>
      </w:pPr>
    </w:p>
    <w:p w14:paraId="1944F61A" w14:textId="6B6D2C73" w:rsidR="00AB01B3" w:rsidRPr="00856768" w:rsidRDefault="00AB01B3" w:rsidP="00AB01B3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856768">
        <w:rPr>
          <w:rFonts w:ascii="宋体" w:eastAsia="宋体" w:hAnsi="宋体" w:hint="eastAsia"/>
          <w:b/>
          <w:bCs/>
          <w:sz w:val="21"/>
          <w:szCs w:val="21"/>
          <w:lang w:eastAsia="zh-CN"/>
        </w:rPr>
        <w:t>表</w:t>
      </w:r>
      <w:r>
        <w:rPr>
          <w:rFonts w:ascii="宋体" w:eastAsia="宋体" w:hAnsi="宋体"/>
          <w:b/>
          <w:bCs/>
          <w:sz w:val="21"/>
          <w:szCs w:val="21"/>
          <w:lang w:eastAsia="zh-CN"/>
        </w:rPr>
        <w:t>3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1559"/>
        <w:gridCol w:w="1344"/>
      </w:tblGrid>
      <w:tr w:rsidR="00AB01B3" w:rsidRPr="00856768" w14:paraId="2336DE1A" w14:textId="77777777" w:rsidTr="00C6323B">
        <w:trPr>
          <w:jc w:val="center"/>
        </w:trPr>
        <w:tc>
          <w:tcPr>
            <w:tcW w:w="2661" w:type="dxa"/>
            <w:shd w:val="clear" w:color="auto" w:fill="D9D9D9" w:themeFill="background1" w:themeFillShade="D9"/>
          </w:tcPr>
          <w:p w14:paraId="05A21472" w14:textId="77777777" w:rsidR="00AB01B3" w:rsidRPr="00AB01B3" w:rsidRDefault="00AB01B3" w:rsidP="00C6323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5F71A74" w14:textId="77777777" w:rsidR="00AB01B3" w:rsidRPr="00AB01B3" w:rsidRDefault="00AB01B3" w:rsidP="00C6323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Windows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 w14:paraId="63BEA117" w14:textId="77777777" w:rsidR="00AB01B3" w:rsidRPr="00AB01B3" w:rsidRDefault="00AB01B3" w:rsidP="00C6323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AB01B3" w:rsidRPr="00856768" w14:paraId="138C6679" w14:textId="77777777" w:rsidTr="00C6323B">
        <w:trPr>
          <w:jc w:val="center"/>
        </w:trPr>
        <w:tc>
          <w:tcPr>
            <w:tcW w:w="2661" w:type="dxa"/>
          </w:tcPr>
          <w:p w14:paraId="0AF350C2" w14:textId="161D5AF5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新建文档</w:t>
            </w:r>
          </w:p>
        </w:tc>
        <w:tc>
          <w:tcPr>
            <w:tcW w:w="1559" w:type="dxa"/>
          </w:tcPr>
          <w:p w14:paraId="336DD6A1" w14:textId="592EC7C1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Ctrl+N</w:t>
            </w:r>
          </w:p>
        </w:tc>
        <w:tc>
          <w:tcPr>
            <w:tcW w:w="1344" w:type="dxa"/>
          </w:tcPr>
          <w:p w14:paraId="17CFA227" w14:textId="6A321288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Cmd+N</w:t>
            </w:r>
          </w:p>
        </w:tc>
      </w:tr>
      <w:tr w:rsidR="00AB01B3" w:rsidRPr="00856768" w14:paraId="5AE1EE76" w14:textId="77777777" w:rsidTr="00C6323B">
        <w:trPr>
          <w:jc w:val="center"/>
        </w:trPr>
        <w:tc>
          <w:tcPr>
            <w:tcW w:w="2661" w:type="dxa"/>
          </w:tcPr>
          <w:p w14:paraId="0C43DB32" w14:textId="52E95D6D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打开文件</w:t>
            </w:r>
          </w:p>
        </w:tc>
        <w:tc>
          <w:tcPr>
            <w:tcW w:w="1559" w:type="dxa"/>
          </w:tcPr>
          <w:p w14:paraId="223CB939" w14:textId="3460D0E4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Ctrl+O</w:t>
            </w:r>
          </w:p>
        </w:tc>
        <w:tc>
          <w:tcPr>
            <w:tcW w:w="1344" w:type="dxa"/>
          </w:tcPr>
          <w:p w14:paraId="0E9A920E" w14:textId="2DEED7C1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Cmd+O</w:t>
            </w:r>
          </w:p>
        </w:tc>
      </w:tr>
      <w:tr w:rsidR="00AB01B3" w:rsidRPr="00856768" w14:paraId="0C74C8F9" w14:textId="77777777" w:rsidTr="00C6323B">
        <w:trPr>
          <w:trHeight w:val="189"/>
          <w:jc w:val="center"/>
        </w:trPr>
        <w:tc>
          <w:tcPr>
            <w:tcW w:w="2661" w:type="dxa"/>
          </w:tcPr>
          <w:p w14:paraId="28861ABB" w14:textId="40AE78CC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保存文件</w:t>
            </w:r>
          </w:p>
        </w:tc>
        <w:tc>
          <w:tcPr>
            <w:tcW w:w="1559" w:type="dxa"/>
          </w:tcPr>
          <w:p w14:paraId="3BBC470F" w14:textId="3E4C8278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Ctrl+S</w:t>
            </w:r>
          </w:p>
        </w:tc>
        <w:tc>
          <w:tcPr>
            <w:tcW w:w="1344" w:type="dxa"/>
          </w:tcPr>
          <w:p w14:paraId="40FEDD18" w14:textId="7A3FA96C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Cmd+S</w:t>
            </w:r>
          </w:p>
        </w:tc>
      </w:tr>
    </w:tbl>
    <w:p w14:paraId="16BFD477" w14:textId="158DA739" w:rsidR="00AB01B3" w:rsidRPr="00AB01B3" w:rsidRDefault="00AB01B3" w:rsidP="00AB01B3">
      <w:pPr>
        <w:jc w:val="center"/>
        <w:rPr>
          <w:rFonts w:ascii="宋体" w:eastAsia="宋体" w:hAnsi="宋体" w:hint="eastAsia"/>
          <w:sz w:val="21"/>
          <w:szCs w:val="21"/>
        </w:rPr>
      </w:pPr>
      <w:r w:rsidRPr="00AB01B3">
        <w:rPr>
          <w:rFonts w:ascii="宋体" w:eastAsia="宋体" w:hAnsi="宋体" w:hint="eastAsia"/>
          <w:sz w:val="21"/>
          <w:szCs w:val="21"/>
        </w:rPr>
        <w:tab/>
      </w:r>
      <w:r w:rsidRPr="00AB01B3">
        <w:rPr>
          <w:rFonts w:ascii="宋体" w:eastAsia="宋体" w:hAnsi="宋体" w:hint="eastAsia"/>
          <w:sz w:val="21"/>
          <w:szCs w:val="21"/>
        </w:rPr>
        <w:tab/>
      </w:r>
      <w:r w:rsidRPr="00AB01B3">
        <w:rPr>
          <w:rFonts w:ascii="宋体" w:eastAsia="宋体" w:hAnsi="宋体" w:hint="eastAsia"/>
          <w:sz w:val="21"/>
          <w:szCs w:val="21"/>
        </w:rPr>
        <w:tab/>
      </w:r>
      <w:r w:rsidRPr="00AB01B3">
        <w:rPr>
          <w:rFonts w:ascii="宋体" w:eastAsia="宋体" w:hAnsi="宋体" w:hint="eastAsia"/>
          <w:sz w:val="21"/>
          <w:szCs w:val="21"/>
        </w:rPr>
        <w:tab/>
      </w:r>
    </w:p>
    <w:p w14:paraId="30B0CD42" w14:textId="7537299C" w:rsidR="009F1370" w:rsidRPr="00856768" w:rsidRDefault="00AB01B3" w:rsidP="00AB01B3">
      <w:pPr>
        <w:jc w:val="center"/>
        <w:rPr>
          <w:rFonts w:ascii="宋体" w:eastAsia="宋体" w:hAnsi="宋体"/>
          <w:sz w:val="21"/>
          <w:szCs w:val="21"/>
        </w:rPr>
      </w:pPr>
      <w:r w:rsidRPr="00AB01B3">
        <w:rPr>
          <w:rFonts w:ascii="宋体" w:eastAsia="宋体" w:hAnsi="宋体"/>
          <w:sz w:val="21"/>
          <w:szCs w:val="21"/>
        </w:rPr>
        <w:tab/>
      </w:r>
      <w:r w:rsidRPr="00AB01B3">
        <w:rPr>
          <w:rFonts w:ascii="宋体" w:eastAsia="宋体" w:hAnsi="宋体"/>
          <w:sz w:val="21"/>
          <w:szCs w:val="21"/>
        </w:rPr>
        <w:tab/>
      </w:r>
    </w:p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463C27" w14:textId="77777777" w:rsidR="00054546" w:rsidRDefault="00054546" w:rsidP="00F01EA1">
      <w:pPr>
        <w:spacing w:after="0" w:line="240" w:lineRule="auto"/>
      </w:pPr>
      <w:r>
        <w:separator/>
      </w:r>
    </w:p>
  </w:endnote>
  <w:endnote w:type="continuationSeparator" w:id="0">
    <w:p w14:paraId="5A840698" w14:textId="77777777" w:rsidR="00054546" w:rsidRDefault="00054546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213DD8" w14:textId="77777777" w:rsidR="00054546" w:rsidRDefault="00054546" w:rsidP="00F01EA1">
      <w:pPr>
        <w:spacing w:after="0" w:line="240" w:lineRule="auto"/>
      </w:pPr>
      <w:r>
        <w:separator/>
      </w:r>
    </w:p>
  </w:footnote>
  <w:footnote w:type="continuationSeparator" w:id="0">
    <w:p w14:paraId="6F318E4B" w14:textId="77777777" w:rsidR="00054546" w:rsidRDefault="00054546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46"/>
    <w:rsid w:val="0006063C"/>
    <w:rsid w:val="00075085"/>
    <w:rsid w:val="00087409"/>
    <w:rsid w:val="001026FC"/>
    <w:rsid w:val="0015074B"/>
    <w:rsid w:val="00151426"/>
    <w:rsid w:val="00173A56"/>
    <w:rsid w:val="001C2E50"/>
    <w:rsid w:val="00220630"/>
    <w:rsid w:val="0023276C"/>
    <w:rsid w:val="00242B9F"/>
    <w:rsid w:val="00255F4E"/>
    <w:rsid w:val="0029639D"/>
    <w:rsid w:val="002D73DF"/>
    <w:rsid w:val="00326F90"/>
    <w:rsid w:val="003343C5"/>
    <w:rsid w:val="0036730B"/>
    <w:rsid w:val="00372AE9"/>
    <w:rsid w:val="003E0978"/>
    <w:rsid w:val="003F105D"/>
    <w:rsid w:val="003F7AE3"/>
    <w:rsid w:val="004675F8"/>
    <w:rsid w:val="00541A2D"/>
    <w:rsid w:val="006023DA"/>
    <w:rsid w:val="00603DA4"/>
    <w:rsid w:val="006750E1"/>
    <w:rsid w:val="006771E1"/>
    <w:rsid w:val="00691912"/>
    <w:rsid w:val="006F07CC"/>
    <w:rsid w:val="00773F1F"/>
    <w:rsid w:val="007C6FF0"/>
    <w:rsid w:val="00837502"/>
    <w:rsid w:val="00856768"/>
    <w:rsid w:val="008B37B8"/>
    <w:rsid w:val="008F6526"/>
    <w:rsid w:val="009A0706"/>
    <w:rsid w:val="009B5426"/>
    <w:rsid w:val="009D22F1"/>
    <w:rsid w:val="009F1370"/>
    <w:rsid w:val="00A238D2"/>
    <w:rsid w:val="00A260AF"/>
    <w:rsid w:val="00A7041D"/>
    <w:rsid w:val="00AA1D8D"/>
    <w:rsid w:val="00AB01B3"/>
    <w:rsid w:val="00AF4188"/>
    <w:rsid w:val="00B11FD7"/>
    <w:rsid w:val="00B348C8"/>
    <w:rsid w:val="00B47730"/>
    <w:rsid w:val="00B77B06"/>
    <w:rsid w:val="00CB0664"/>
    <w:rsid w:val="00CE01E0"/>
    <w:rsid w:val="00D76A2D"/>
    <w:rsid w:val="00DD42D2"/>
    <w:rsid w:val="00E51D8B"/>
    <w:rsid w:val="00E655F6"/>
    <w:rsid w:val="00E82475"/>
    <w:rsid w:val="00F01EA1"/>
    <w:rsid w:val="00F2591D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30</cp:revision>
  <dcterms:created xsi:type="dcterms:W3CDTF">2013-12-23T23:15:00Z</dcterms:created>
  <dcterms:modified xsi:type="dcterms:W3CDTF">2021-02-19T10:15:00Z</dcterms:modified>
  <cp:category/>
</cp:coreProperties>
</file>
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1671DB0B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default" r:id="rId16"/>
          <w:headerReference w:type="even" r:id="rId19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7A90713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3F216F6A" w:rsid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4BF2E07E" w14:textId="77777777" w:rsidR="006B7756" w:rsidRPr="00C86D7B" w:rsidRDefault="006B7756" w:rsidP="006B7756">
      <w:pPr>
        <w:jc w:val="center"/>
        <w:rPr>
          <w:sz w:val="10"/>
          <w:szCs w:val="10"/>
          <w:lang w:eastAsia="zh-CN"/>
        </w:rPr>
      </w:pPr>
    </w:p>
    <w:p w14:paraId="3F9B1A57" w14:textId="36002B8C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4.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醉花阴</w:t>
      </w:r>
    </w:p>
    <w:p w14:paraId="3C4E555F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44C19ED" w14:textId="77777777" w:rsidR="006B7756" w:rsidRP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薄雾浓云愁永昼，瑞脑消金兽。佳节又重阳，玉枕纱橱，半夜凉初透。</w:t>
      </w:r>
    </w:p>
    <w:p w14:paraId="71481765" w14:textId="10AB0E83" w:rsid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东篱把酒黄昏后，有暗香盈袖。莫道不消魂，帘卷西风，人比黄花瘦。</w:t>
      </w:r>
    </w:p>
    <w:p w14:paraId="0D587316" w14:textId="77777777" w:rsidR="006B7756" w:rsidRPr="00C86D7B" w:rsidRDefault="006B7756" w:rsidP="006B7756">
      <w:pPr>
        <w:rPr>
          <w:sz w:val="10"/>
          <w:szCs w:val="10"/>
          <w:lang w:eastAsia="zh-CN"/>
        </w:rPr>
      </w:pPr>
    </w:p>
    <w:p w14:paraId="75B684C9" w14:textId="6DF49D6E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5.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一剪梅</w:t>
      </w:r>
    </w:p>
    <w:p w14:paraId="7611000A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0BC1EB6" w14:textId="623BEFCD" w:rsidR="006B7756" w:rsidRPr="006B7756" w:rsidRDefault="006B7756" w:rsidP="006B7756">
      <w:pPr>
        <w:rPr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红藕香残玉簟秋。轻解罗裳，独上兰舟。云中谁寄锦书来？雁字回时，月满西楼。花自飘零水自流。一种相思，两处闲愁。此情无计可消除，才下眉头，却上心头。</w:t>
      </w:r>
    </w:p>
    <w:p w14:paraId="781FA69F" w14:textId="77777777" w:rsidR="006B7756" w:rsidRPr="006B7756" w:rsidRDefault="006B7756" w:rsidP="00B359C3">
      <w:pPr>
        <w:rPr>
          <w:lang w:eastAsia="zh-CN"/>
        </w:rPr>
      </w:pP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default" r:id="rId17"/>
          <w:headerReference w:type="even" r:id="rId20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B2D5392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headerReference w:type="default" r:id="rId18"/>
      <w:headerReference w:type="even" r:id="rId21"/>
      <w:pgSz w:w="7938" w:h="1151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8D05F" w14:textId="77777777" w:rsidR="00A1494C" w:rsidRDefault="00A1494C" w:rsidP="0058019E">
      <w:pPr>
        <w:spacing w:after="0" w:line="240" w:lineRule="auto"/>
      </w:pPr>
      <w:r>
        <w:separator/>
      </w:r>
    </w:p>
  </w:endnote>
  <w:endnote w:type="continuationSeparator" w:id="0">
    <w:p w14:paraId="5446E2E4" w14:textId="77777777" w:rsidR="00A1494C" w:rsidRDefault="00A1494C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1D646" w14:textId="77777777" w:rsidR="00C607B1" w:rsidRDefault="00C607B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547483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544352" w14:textId="1DE22926" w:rsidR="00193225" w:rsidRDefault="00193225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925BCA" w14:textId="77777777" w:rsidR="00C607B1" w:rsidRDefault="00C607B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E0CF6" w14:textId="77777777" w:rsidR="00C607B1" w:rsidRDefault="00C607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9B780" w14:textId="77777777" w:rsidR="00A1494C" w:rsidRDefault="00A1494C" w:rsidP="0058019E">
      <w:pPr>
        <w:spacing w:after="0" w:line="240" w:lineRule="auto"/>
      </w:pPr>
      <w:r>
        <w:separator/>
      </w:r>
    </w:p>
  </w:footnote>
  <w:footnote w:type="continuationSeparator" w:id="0">
    <w:p w14:paraId="50157D9A" w14:textId="77777777" w:rsidR="00A1494C" w:rsidRDefault="00A1494C" w:rsidP="00580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F271A" w14:textId="77777777" w:rsidR="00C607B1" w:rsidRDefault="00C607B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8381352"/>
      <w:docPartObj>
        <w:docPartGallery w:val="Page Numbers (Top of Page)"/>
        <w:docPartUnique/>
      </w:docPartObj>
    </w:sdtPr>
    <w:sdtEndPr/>
    <w:sdtContent>
      <w:p w14:paraId="067ED06F" w14:textId="77777777" w:rsidR="00C607B1" w:rsidRDefault="00C607B1">
        <w:pPr>
          <w:pStyle w:val="a5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6358610" w14:textId="77777777" w:rsidR="00C607B1" w:rsidRDefault="00C607B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B4F7A" w14:textId="77777777" w:rsidR="00C607B1" w:rsidRDefault="00C607B1">
    <w:pPr>
      <w:pStyle w:val="a5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4"/>
      </w:rPr>
      <w:t>这是第1节奇数页的页眉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4"/>
      </w:rPr>
      <w:t>这是第1节偶数页的页眉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72A18"/>
    <w:rsid w:val="0015074B"/>
    <w:rsid w:val="00152F2E"/>
    <w:rsid w:val="00180BF1"/>
    <w:rsid w:val="00193225"/>
    <w:rsid w:val="002509BB"/>
    <w:rsid w:val="0029639D"/>
    <w:rsid w:val="002C2B66"/>
    <w:rsid w:val="00326F90"/>
    <w:rsid w:val="003643DD"/>
    <w:rsid w:val="004C6CF8"/>
    <w:rsid w:val="0058019E"/>
    <w:rsid w:val="006630A7"/>
    <w:rsid w:val="006B7756"/>
    <w:rsid w:val="006D0F12"/>
    <w:rsid w:val="006F37DB"/>
    <w:rsid w:val="007502B9"/>
    <w:rsid w:val="007B004C"/>
    <w:rsid w:val="007B6737"/>
    <w:rsid w:val="00A1494C"/>
    <w:rsid w:val="00A559F4"/>
    <w:rsid w:val="00AA1D8D"/>
    <w:rsid w:val="00B359C3"/>
    <w:rsid w:val="00B47730"/>
    <w:rsid w:val="00C607B1"/>
    <w:rsid w:val="00C86D7B"/>
    <w:rsid w:val="00CB0664"/>
    <w:rsid w:val="00CE2AD2"/>
    <w:rsid w:val="00D669FE"/>
    <w:rsid w:val="00E4528A"/>
    <w:rsid w:val="00E56744"/>
    <w:rsid w:val="00E60B89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18</cp:revision>
  <dcterms:created xsi:type="dcterms:W3CDTF">2013-12-23T23:15:00Z</dcterms:created>
  <dcterms:modified xsi:type="dcterms:W3CDTF">2021-03-04T00:45:00Z</dcterms:modified>
  <cp:category/>
</cp:coreProperties>
</file>
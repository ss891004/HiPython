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668"/>
        <w:gridCol w:w="5812"/>
      </w:tblGrid>
      <w:tr w:rsidR="00531739" w:rsidRPr="00531739" w14:paraId="341586F4" w14:textId="77777777" w:rsidTr="00407ABC">
        <w:trPr>
          <w:trHeight w:val="375"/>
          <w:jc w:val="center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77777777" w:rsidR="00531739" w:rsidRPr="00982ED2" w:rsidRDefault="00531739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FFFFFF"/>
                <w:lang w:eastAsia="zh-CN"/>
              </w:rPr>
              <w:t>类别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7777777" w:rsidR="00531739" w:rsidRPr="00982ED2" w:rsidRDefault="00531739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5986D6DB" w14:textId="77777777" w:rsidTr="00407ABC">
        <w:trPr>
          <w:trHeight w:val="1017"/>
          <w:jc w:val="center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FF87" w14:textId="105CEAE8" w:rsidR="00531739" w:rsidRPr="00982ED2" w:rsidRDefault="00531739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QQ</w:t>
            </w:r>
            <w:r w:rsidR="00BA431D"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经典</w:t>
            </w: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表情符号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5C36D" w14:textId="6D840FC9" w:rsidR="00531739" w:rsidRPr="00531739" w:rsidRDefault="00740414" w:rsidP="00531739">
            <w:pPr>
              <w:spacing w:after="0" w:line="240" w:lineRule="auto"/>
              <w:rPr>
                <w:rFonts w:ascii="Verdana" w:eastAsia="宋体" w:hAnsi="Verdana" w:cs="宋体"/>
                <w:color w:val="000000"/>
                <w:sz w:val="30"/>
                <w:szCs w:val="30"/>
                <w:lang w:eastAsia="zh-CN"/>
              </w:rPr>
            </w:pPr>
            <w:r>
              <w:object w:dxaOrig="4229" w:dyaOrig="510" w14:anchorId="6BC487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211.5pt;height:25.5pt" o:ole="">
                  <v:imagedata r:id="rId8" o:title=""/>
                </v:shape>
                <o:OLEObject Type="Embed" ProgID="PBrush" ShapeID="_x0000_i1051" DrawAspect="Content" ObjectID="_1675524009" r:id="rId9"/>
              </w:object>
            </w:r>
          </w:p>
        </w:tc>
      </w:tr>
      <w:tr w:rsidR="00531739" w:rsidRPr="00531739" w14:paraId="72DCEB07" w14:textId="77777777" w:rsidTr="00407ABC">
        <w:trPr>
          <w:trHeight w:val="1118"/>
          <w:jc w:val="center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57AC7051" w:rsidR="00531739" w:rsidRPr="00982ED2" w:rsidRDefault="00531739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微信</w:t>
            </w:r>
            <w:r w:rsidR="00BA431D"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经典</w:t>
            </w: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表情符号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A23D" w14:textId="5C266FE7" w:rsidR="00531739" w:rsidRPr="00531739" w:rsidRDefault="00740414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object w:dxaOrig="5039" w:dyaOrig="495" w14:anchorId="27755ABB">
                <v:shape id="_x0000_i1052" type="#_x0000_t75" style="width:252pt;height:24.75pt" o:ole="">
                  <v:imagedata r:id="rId10" o:title=""/>
                </v:shape>
                <o:OLEObject Type="Embed" ProgID="PBrush" ShapeID="_x0000_i1052" DrawAspect="Content" ObjectID="_1675524010" r:id="rId11"/>
              </w:object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CB188" w14:textId="77777777" w:rsidR="007220E5" w:rsidRDefault="007220E5" w:rsidP="00F01EA1">
      <w:pPr>
        <w:spacing w:after="0" w:line="240" w:lineRule="auto"/>
      </w:pPr>
      <w:r>
        <w:separator/>
      </w:r>
    </w:p>
  </w:endnote>
  <w:endnote w:type="continuationSeparator" w:id="0">
    <w:p w14:paraId="35768313" w14:textId="77777777" w:rsidR="007220E5" w:rsidRDefault="007220E5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DFADCF" w14:textId="77777777" w:rsidR="007220E5" w:rsidRDefault="007220E5" w:rsidP="00F01EA1">
      <w:pPr>
        <w:spacing w:after="0" w:line="240" w:lineRule="auto"/>
      </w:pPr>
      <w:r>
        <w:separator/>
      </w:r>
    </w:p>
  </w:footnote>
  <w:footnote w:type="continuationSeparator" w:id="0">
    <w:p w14:paraId="6E8A5F29" w14:textId="77777777" w:rsidR="007220E5" w:rsidRDefault="007220E5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26B3F"/>
    <w:rsid w:val="00326F90"/>
    <w:rsid w:val="003343C5"/>
    <w:rsid w:val="003C6CE2"/>
    <w:rsid w:val="003D6EE5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C6FF0"/>
    <w:rsid w:val="007F5230"/>
    <w:rsid w:val="00837502"/>
    <w:rsid w:val="00867AC7"/>
    <w:rsid w:val="008F3D0A"/>
    <w:rsid w:val="008F6526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B0664"/>
    <w:rsid w:val="00CD1C99"/>
    <w:rsid w:val="00CE01E0"/>
    <w:rsid w:val="00D036D5"/>
    <w:rsid w:val="00D46881"/>
    <w:rsid w:val="00DA08C1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43</cp:revision>
  <dcterms:created xsi:type="dcterms:W3CDTF">2013-12-23T23:15:00Z</dcterms:created>
  <dcterms:modified xsi:type="dcterms:W3CDTF">2021-02-22T10:34:00Z</dcterms:modified>
  <cp:category/>
</cp:coreProperties>
</file>
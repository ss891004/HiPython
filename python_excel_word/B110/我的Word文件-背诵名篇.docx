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6C64B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Default="0058019E">
      <w:pPr>
        <w:jc w:val="center"/>
        <w:rPr>
          <w:rFonts w:ascii="Times New Roman" w:eastAsia="楷体" w:hAnsi="Times New Roman"/>
          <w:sz w:val="72"/>
          <w:lang w:eastAsia="zh-CN"/>
        </w:rPr>
      </w:pPr>
      <w:r>
        <w:rPr>
          <w:rFonts w:ascii="Times New Roman" w:eastAsia="楷体" w:hAnsi="Times New Roman" w:hint="eastAsia"/>
          <w:sz w:val="72"/>
          <w:lang w:eastAsia="zh-CN"/>
        </w:rPr>
        <w:t>中国古代文学</w:t>
      </w:r>
    </w:p>
    <w:p w14:paraId="00375E58" w14:textId="4E3A9904" w:rsidR="004C6CF8" w:rsidRPr="0058019E" w:rsidRDefault="0058019E">
      <w:pPr>
        <w:jc w:val="center"/>
        <w:rPr>
          <w:sz w:val="144"/>
          <w:szCs w:val="144"/>
          <w:lang w:eastAsia="zh-CN"/>
        </w:rPr>
      </w:pPr>
      <w:r w:rsidRPr="0058019E">
        <w:rPr>
          <w:rFonts w:ascii="Times New Roman" w:eastAsia="楷体" w:hAnsi="Times New Roman" w:hint="eastAsia"/>
          <w:sz w:val="144"/>
          <w:szCs w:val="144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65B47865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AB594C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旌旗无光日色薄。蜀江水碧蜀山青，圣主朝朝暮暮情。行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3969" w:bottom="1440" w:left="3969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1DFFD96B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AB594C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0C5324B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AB594C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CE2AD2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F79AC2" w14:textId="77777777" w:rsidR="00BB0432" w:rsidRDefault="00BB0432" w:rsidP="0058019E">
      <w:pPr>
        <w:spacing w:after="0" w:line="240" w:lineRule="auto"/>
      </w:pPr>
      <w:r>
        <w:separator/>
      </w:r>
    </w:p>
  </w:endnote>
  <w:endnote w:type="continuationSeparator" w:id="0">
    <w:p w14:paraId="67966A3E" w14:textId="77777777" w:rsidR="00BB0432" w:rsidRDefault="00BB0432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260658" w14:textId="77777777" w:rsidR="00BB0432" w:rsidRDefault="00BB0432" w:rsidP="0058019E">
      <w:pPr>
        <w:spacing w:after="0" w:line="240" w:lineRule="auto"/>
      </w:pPr>
      <w:r>
        <w:separator/>
      </w:r>
    </w:p>
  </w:footnote>
  <w:footnote w:type="continuationSeparator" w:id="0">
    <w:p w14:paraId="27D344D4" w14:textId="77777777" w:rsidR="00BB0432" w:rsidRDefault="00BB0432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2E"/>
    <w:rsid w:val="0029639D"/>
    <w:rsid w:val="002C2B66"/>
    <w:rsid w:val="00326F90"/>
    <w:rsid w:val="004C6CF8"/>
    <w:rsid w:val="0058019E"/>
    <w:rsid w:val="006F37DB"/>
    <w:rsid w:val="00AA1D8D"/>
    <w:rsid w:val="00AB594C"/>
    <w:rsid w:val="00B359C3"/>
    <w:rsid w:val="00B47730"/>
    <w:rsid w:val="00BB0432"/>
    <w:rsid w:val="00C86D7B"/>
    <w:rsid w:val="00CB0664"/>
    <w:rsid w:val="00CE2AD2"/>
    <w:rsid w:val="00D669FE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2021-03-02T03:22:00Z</dcterms:modified>
  <cp:category/>
</cp:coreProperties>
</file>
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EBAAA4" w14:textId="24ECFE7A" w:rsidR="00A7041D" w:rsidRPr="00837502" w:rsidRDefault="00F01EA1" w:rsidP="00F01EA1">
      <w:pPr>
        <w:ind w:firstLineChars="200" w:firstLine="480"/>
        <w:rPr>
          <w:rFonts w:eastAsia="宋体"/>
          <w:sz w:val="24"/>
          <w:szCs w:val="24"/>
        </w:rPr>
      </w:pPr>
      <w:r w:rsidRPr="00837502">
        <w:rPr>
          <w:rFonts w:eastAsia="宋体"/>
          <w:sz w:val="24"/>
          <w:szCs w:val="24"/>
          <w:lang w:eastAsia="zh-CN"/>
        </w:rPr>
        <w:t>在</w:t>
      </w:r>
      <w:r w:rsidRPr="00837502">
        <w:rPr>
          <w:rFonts w:eastAsia="宋体" w:cs="微软雅黑"/>
          <w:sz w:val="24"/>
          <w:szCs w:val="24"/>
          <w:lang w:eastAsia="zh-CN"/>
        </w:rPr>
        <w:t>现</w:t>
      </w:r>
      <w:r w:rsidRPr="00837502">
        <w:rPr>
          <w:rFonts w:eastAsia="宋体" w:cs="MS Mincho"/>
          <w:sz w:val="24"/>
          <w:szCs w:val="24"/>
          <w:lang w:eastAsia="zh-CN"/>
        </w:rPr>
        <w:t>代操作系</w:t>
      </w:r>
      <w:r w:rsidRPr="00837502">
        <w:rPr>
          <w:rFonts w:eastAsia="宋体" w:cs="微软雅黑"/>
          <w:sz w:val="24"/>
          <w:szCs w:val="24"/>
          <w:lang w:eastAsia="zh-CN"/>
        </w:rPr>
        <w:t>统</w:t>
      </w:r>
      <w:r w:rsidRPr="00837502">
        <w:rPr>
          <w:rFonts w:eastAsia="宋体" w:cs="MS Mincho"/>
          <w:sz w:val="24"/>
          <w:szCs w:val="24"/>
          <w:lang w:eastAsia="zh-CN"/>
        </w:rPr>
        <w:t>和</w:t>
      </w:r>
      <w:r w:rsidRPr="00837502">
        <w:rPr>
          <w:rFonts w:eastAsia="宋体" w:cs="微软雅黑"/>
          <w:sz w:val="24"/>
          <w:szCs w:val="24"/>
          <w:lang w:eastAsia="zh-CN"/>
        </w:rPr>
        <w:t>计</w:t>
      </w:r>
      <w:r w:rsidRPr="00837502">
        <w:rPr>
          <w:rFonts w:eastAsia="宋体" w:cs="MS Mincho"/>
          <w:sz w:val="24"/>
          <w:szCs w:val="24"/>
          <w:lang w:eastAsia="zh-CN"/>
        </w:rPr>
        <w:t>算机</w:t>
      </w:r>
      <w:r w:rsidRPr="00837502">
        <w:rPr>
          <w:rFonts w:eastAsia="宋体" w:cs="微软雅黑"/>
          <w:sz w:val="24"/>
          <w:szCs w:val="24"/>
          <w:lang w:eastAsia="zh-CN"/>
        </w:rPr>
        <w:t>软</w:t>
      </w:r>
      <w:r w:rsidRPr="00837502">
        <w:rPr>
          <w:rFonts w:eastAsia="宋体" w:cs="MS Mincho"/>
          <w:sz w:val="24"/>
          <w:szCs w:val="24"/>
          <w:lang w:eastAsia="zh-CN"/>
        </w:rPr>
        <w:t>件程序中，</w:t>
      </w:r>
      <w:r w:rsidRPr="00837502">
        <w:rPr>
          <w:rFonts w:eastAsia="宋体" w:cs="微软雅黑"/>
          <w:sz w:val="24"/>
          <w:szCs w:val="24"/>
          <w:lang w:eastAsia="zh-CN"/>
        </w:rPr>
        <w:t>经</w:t>
      </w:r>
      <w:r w:rsidRPr="00837502">
        <w:rPr>
          <w:rFonts w:eastAsia="宋体" w:cs="MS Mincho"/>
          <w:sz w:val="24"/>
          <w:szCs w:val="24"/>
          <w:lang w:eastAsia="zh-CN"/>
        </w:rPr>
        <w:t>常使用</w:t>
      </w:r>
      <w:r w:rsidR="001C2E50" w:rsidRPr="00837502">
        <w:rPr>
          <w:rFonts w:eastAsia="宋体" w:cs="微软雅黑"/>
          <w:sz w:val="24"/>
          <w:szCs w:val="24"/>
          <w:lang w:eastAsia="zh-CN"/>
        </w:rPr>
        <w:t>键盘</w:t>
      </w:r>
      <w:r w:rsidR="001C2E50" w:rsidRPr="00837502">
        <w:rPr>
          <w:rFonts w:eastAsia="宋体" w:cs="MS Mincho"/>
          <w:sz w:val="24"/>
          <w:szCs w:val="24"/>
          <w:lang w:eastAsia="zh-CN"/>
        </w:rPr>
        <w:t>快捷</w:t>
      </w:r>
      <w:r w:rsidR="001C2E50" w:rsidRPr="00837502">
        <w:rPr>
          <w:rFonts w:eastAsia="宋体" w:cs="微软雅黑"/>
          <w:sz w:val="24"/>
          <w:szCs w:val="24"/>
          <w:lang w:eastAsia="zh-CN"/>
        </w:rPr>
        <w:t>键</w:t>
      </w:r>
      <w:r w:rsidRPr="00837502">
        <w:rPr>
          <w:rFonts w:eastAsia="宋体" w:cs="MS Mincho"/>
          <w:sz w:val="24"/>
          <w:szCs w:val="24"/>
          <w:lang w:eastAsia="zh-CN"/>
        </w:rPr>
        <w:t>。使用</w:t>
      </w:r>
      <w:r w:rsidRPr="00837502">
        <w:rPr>
          <w:rFonts w:eastAsia="宋体" w:cs="微软雅黑"/>
          <w:sz w:val="24"/>
          <w:szCs w:val="24"/>
          <w:lang w:eastAsia="zh-CN"/>
        </w:rPr>
        <w:t>键盘</w:t>
      </w:r>
      <w:r w:rsidRPr="00837502">
        <w:rPr>
          <w:rFonts w:eastAsia="宋体" w:cs="MS Mincho"/>
          <w:sz w:val="24"/>
          <w:szCs w:val="24"/>
          <w:lang w:eastAsia="zh-CN"/>
        </w:rPr>
        <w:t>快捷</w:t>
      </w:r>
      <w:r w:rsidRPr="00837502">
        <w:rPr>
          <w:rFonts w:eastAsia="宋体" w:cs="微软雅黑"/>
          <w:sz w:val="24"/>
          <w:szCs w:val="24"/>
          <w:lang w:eastAsia="zh-CN"/>
        </w:rPr>
        <w:t>键</w:t>
      </w:r>
      <w:r w:rsidRPr="00837502">
        <w:rPr>
          <w:rFonts w:eastAsia="宋体" w:cs="MS Mincho"/>
          <w:sz w:val="24"/>
          <w:szCs w:val="24"/>
          <w:lang w:eastAsia="zh-CN"/>
        </w:rPr>
        <w:t>能帮您</w:t>
      </w:r>
      <w:r w:rsidRPr="00837502">
        <w:rPr>
          <w:rFonts w:eastAsia="宋体" w:cs="微软雅黑"/>
          <w:sz w:val="24"/>
          <w:szCs w:val="24"/>
          <w:lang w:eastAsia="zh-CN"/>
        </w:rPr>
        <w:t>节</w:t>
      </w:r>
      <w:r w:rsidRPr="00837502">
        <w:rPr>
          <w:rFonts w:eastAsia="宋体" w:cs="MS Mincho"/>
          <w:sz w:val="24"/>
          <w:szCs w:val="24"/>
          <w:lang w:eastAsia="zh-CN"/>
        </w:rPr>
        <w:t>省很多</w:t>
      </w:r>
      <w:r w:rsidRPr="00837502">
        <w:rPr>
          <w:rFonts w:eastAsia="宋体" w:cs="微软雅黑"/>
          <w:sz w:val="24"/>
          <w:szCs w:val="24"/>
          <w:lang w:eastAsia="zh-CN"/>
        </w:rPr>
        <w:t>时间</w:t>
      </w:r>
      <w:r w:rsidRPr="00837502">
        <w:rPr>
          <w:rFonts w:eastAsia="宋体" w:cs="MS Mincho"/>
          <w:sz w:val="24"/>
          <w:szCs w:val="24"/>
          <w:lang w:eastAsia="zh-CN"/>
        </w:rPr>
        <w:t>。</w:t>
      </w:r>
      <w:r w:rsidRPr="00837502">
        <w:rPr>
          <w:rFonts w:eastAsia="宋体" w:cs="MS Mincho"/>
          <w:sz w:val="24"/>
          <w:szCs w:val="24"/>
        </w:rPr>
        <w:t>下表是</w:t>
      </w:r>
      <w:r w:rsidRPr="00837502">
        <w:rPr>
          <w:rFonts w:eastAsia="宋体"/>
          <w:sz w:val="24"/>
          <w:szCs w:val="24"/>
        </w:rPr>
        <w:t xml:space="preserve">Windows </w:t>
      </w:r>
      <w:r w:rsidRPr="00837502">
        <w:rPr>
          <w:rFonts w:eastAsia="宋体"/>
          <w:sz w:val="24"/>
          <w:szCs w:val="24"/>
        </w:rPr>
        <w:t>和</w:t>
      </w:r>
      <w:r w:rsidRPr="00837502">
        <w:rPr>
          <w:rFonts w:eastAsia="宋体"/>
          <w:sz w:val="24"/>
          <w:szCs w:val="24"/>
        </w:rPr>
        <w:t xml:space="preserve"> Mac </w:t>
      </w:r>
      <w:r w:rsidRPr="00837502">
        <w:rPr>
          <w:rFonts w:eastAsia="宋体"/>
          <w:sz w:val="24"/>
          <w:szCs w:val="24"/>
        </w:rPr>
        <w:t>操作系</w:t>
      </w:r>
      <w:r w:rsidRPr="00837502">
        <w:rPr>
          <w:rFonts w:eastAsia="宋体" w:cs="微软雅黑"/>
          <w:sz w:val="24"/>
          <w:szCs w:val="24"/>
        </w:rPr>
        <w:t>统</w:t>
      </w:r>
      <w:r w:rsidRPr="00837502">
        <w:rPr>
          <w:rFonts w:eastAsia="宋体" w:cs="MS Mincho"/>
          <w:sz w:val="24"/>
          <w:szCs w:val="24"/>
        </w:rPr>
        <w:t>的常用</w:t>
      </w:r>
      <w:r w:rsidRPr="00837502">
        <w:rPr>
          <w:rFonts w:eastAsia="宋体" w:cs="微软雅黑"/>
          <w:sz w:val="24"/>
          <w:szCs w:val="24"/>
        </w:rPr>
        <w:t>键盘</w:t>
      </w:r>
      <w:r w:rsidRPr="00837502">
        <w:rPr>
          <w:rFonts w:eastAsia="宋体" w:cs="MS Mincho"/>
          <w:sz w:val="24"/>
          <w:szCs w:val="24"/>
        </w:rPr>
        <w:t>快捷</w:t>
      </w:r>
      <w:r w:rsidRPr="00837502">
        <w:rPr>
          <w:rFonts w:eastAsia="宋体" w:cs="微软雅黑"/>
          <w:sz w:val="24"/>
          <w:szCs w:val="24"/>
        </w:rPr>
        <w:t>键</w:t>
      </w:r>
      <w:r w:rsidRPr="00837502">
        <w:rPr>
          <w:rFonts w:eastAsia="宋体" w:cs="MS Mincho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471"/>
        <w:gridCol w:w="2268"/>
      </w:tblGrid>
      <w:tr w:rsidR="003F7AE3" w:rsidRPr="00E82475" w14:paraId="2CC2D391" w14:textId="77777777" w:rsidTr="00151426">
        <w:trPr>
          <w:jc w:val="center"/>
        </w:trPr>
        <w:tc>
          <w:tcPr>
            <w:tcW w:w="1722" w:type="dxa"/>
            <w:shd w:val="clear" w:color="auto" w:fill="D9D9D9" w:themeFill="background1" w:themeFillShade="D9"/>
          </w:tcPr>
          <w:p w14:paraId="7FFE24B3" w14:textId="77777777" w:rsidR="003F7AE3" w:rsidRPr="00E82475" w:rsidRDefault="003343C5" w:rsidP="004675F8">
            <w:pPr>
              <w:jc w:val="center"/>
              <w:rPr>
                <w:rFonts w:eastAsia="宋体"/>
              </w:rPr>
            </w:pPr>
            <w:r w:rsidRPr="00E82475">
              <w:rPr>
                <w:rFonts w:eastAsia="宋体"/>
              </w:rPr>
              <w:t>功能说明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14:paraId="53D2E009" w14:textId="77777777" w:rsidR="003F7AE3" w:rsidRPr="00E82475" w:rsidRDefault="003343C5" w:rsidP="004675F8">
            <w:pPr>
              <w:jc w:val="center"/>
              <w:rPr>
                <w:rFonts w:eastAsia="宋体"/>
              </w:rPr>
            </w:pPr>
            <w:r w:rsidRPr="00E82475">
              <w:rPr>
                <w:rFonts w:eastAsia="宋体"/>
              </w:rPr>
              <w:t>Windows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BE9A098" w14:textId="77777777" w:rsidR="003F7AE3" w:rsidRPr="00E82475" w:rsidRDefault="003343C5" w:rsidP="004675F8">
            <w:pPr>
              <w:jc w:val="center"/>
              <w:rPr>
                <w:rFonts w:eastAsia="宋体"/>
              </w:rPr>
            </w:pPr>
            <w:r w:rsidRPr="00E82475">
              <w:rPr>
                <w:rFonts w:eastAsia="宋体"/>
              </w:rPr>
              <w:t>Mac OS</w:t>
            </w:r>
          </w:p>
        </w:tc>
      </w:tr>
      <w:tr w:rsidR="003F7AE3" w:rsidRPr="00E82475" w14:paraId="7D90C128" w14:textId="77777777" w:rsidTr="00151426">
        <w:trPr>
          <w:jc w:val="center"/>
        </w:trPr>
        <w:tc>
          <w:tcPr>
            <w:tcW w:w="1722" w:type="dxa"/>
          </w:tcPr>
          <w:p w14:paraId="493B2E2D" w14:textId="77777777" w:rsidR="003F7AE3" w:rsidRPr="00E82475" w:rsidRDefault="003343C5">
            <w:pPr>
              <w:rPr>
                <w:rFonts w:eastAsia="宋体"/>
              </w:rPr>
            </w:pPr>
            <w:r w:rsidRPr="00E82475">
              <w:rPr>
                <w:rFonts w:eastAsia="宋体"/>
              </w:rPr>
              <w:t>编辑菜单</w:t>
            </w:r>
          </w:p>
        </w:tc>
        <w:tc>
          <w:tcPr>
            <w:tcW w:w="1471" w:type="dxa"/>
          </w:tcPr>
          <w:p w14:paraId="7E675FA4" w14:textId="77777777" w:rsidR="003F7AE3" w:rsidRPr="00E82475" w:rsidRDefault="003343C5">
            <w:pPr>
              <w:rPr>
                <w:rFonts w:eastAsia="宋体"/>
              </w:rPr>
            </w:pPr>
            <w:r w:rsidRPr="00E82475">
              <w:rPr>
                <w:rFonts w:eastAsia="宋体"/>
              </w:rPr>
              <w:t>Alt+E</w:t>
            </w:r>
          </w:p>
        </w:tc>
        <w:tc>
          <w:tcPr>
            <w:tcW w:w="2268" w:type="dxa"/>
          </w:tcPr>
          <w:p w14:paraId="5ECD1AFA" w14:textId="77777777" w:rsidR="003F7AE3" w:rsidRPr="00E82475" w:rsidRDefault="003343C5">
            <w:pPr>
              <w:rPr>
                <w:rFonts w:eastAsia="宋体"/>
              </w:rPr>
            </w:pPr>
            <w:r w:rsidRPr="00E82475">
              <w:rPr>
                <w:rFonts w:eastAsia="宋体"/>
              </w:rPr>
              <w:t>Ctrl+F2+F</w:t>
            </w:r>
          </w:p>
        </w:tc>
      </w:tr>
      <w:tr w:rsidR="003F7AE3" w:rsidRPr="00E82475" w14:paraId="3B713A13" w14:textId="77777777" w:rsidTr="00151426">
        <w:trPr>
          <w:jc w:val="center"/>
        </w:trPr>
        <w:tc>
          <w:tcPr>
            <w:tcW w:w="1722" w:type="dxa"/>
          </w:tcPr>
          <w:p w14:paraId="354F21A7" w14:textId="77777777" w:rsidR="003F7AE3" w:rsidRPr="00E82475" w:rsidRDefault="003343C5">
            <w:pPr>
              <w:rPr>
                <w:rFonts w:eastAsia="宋体"/>
              </w:rPr>
            </w:pPr>
            <w:r w:rsidRPr="00E82475">
              <w:rPr>
                <w:rFonts w:eastAsia="宋体"/>
              </w:rPr>
              <w:t>文件菜单</w:t>
            </w:r>
          </w:p>
        </w:tc>
        <w:tc>
          <w:tcPr>
            <w:tcW w:w="1471" w:type="dxa"/>
          </w:tcPr>
          <w:p w14:paraId="37CAE2E7" w14:textId="77777777" w:rsidR="003F7AE3" w:rsidRPr="00E82475" w:rsidRDefault="003343C5">
            <w:pPr>
              <w:rPr>
                <w:rFonts w:eastAsia="宋体"/>
              </w:rPr>
            </w:pPr>
            <w:r w:rsidRPr="00E82475">
              <w:rPr>
                <w:rFonts w:eastAsia="宋体"/>
              </w:rPr>
              <w:t>Alt+F</w:t>
            </w:r>
          </w:p>
        </w:tc>
        <w:tc>
          <w:tcPr>
            <w:tcW w:w="2268" w:type="dxa"/>
          </w:tcPr>
          <w:p w14:paraId="7D6F8C95" w14:textId="77777777" w:rsidR="003F7AE3" w:rsidRPr="00E82475" w:rsidRDefault="003343C5">
            <w:pPr>
              <w:rPr>
                <w:rFonts w:eastAsia="宋体"/>
              </w:rPr>
            </w:pPr>
            <w:r w:rsidRPr="00E82475">
              <w:rPr>
                <w:rFonts w:eastAsia="宋体"/>
              </w:rPr>
              <w:t>Ctrl+F2+E</w:t>
            </w:r>
          </w:p>
        </w:tc>
      </w:tr>
      <w:tr w:rsidR="003F7AE3" w:rsidRPr="00E82475" w14:paraId="4048BC45" w14:textId="77777777" w:rsidTr="00151426">
        <w:trPr>
          <w:jc w:val="center"/>
        </w:trPr>
        <w:tc>
          <w:tcPr>
            <w:tcW w:w="1722" w:type="dxa"/>
          </w:tcPr>
          <w:p w14:paraId="01CDADD1" w14:textId="77777777" w:rsidR="003F7AE3" w:rsidRPr="00E82475" w:rsidRDefault="003343C5">
            <w:pPr>
              <w:rPr>
                <w:rFonts w:eastAsia="宋体"/>
              </w:rPr>
            </w:pPr>
            <w:r w:rsidRPr="00E82475">
              <w:rPr>
                <w:rFonts w:eastAsia="宋体"/>
              </w:rPr>
              <w:t>视图菜单</w:t>
            </w:r>
          </w:p>
        </w:tc>
        <w:tc>
          <w:tcPr>
            <w:tcW w:w="1471" w:type="dxa"/>
          </w:tcPr>
          <w:p w14:paraId="4A91E645" w14:textId="77777777" w:rsidR="003F7AE3" w:rsidRPr="00E82475" w:rsidRDefault="003343C5">
            <w:pPr>
              <w:rPr>
                <w:rFonts w:eastAsia="宋体"/>
              </w:rPr>
            </w:pPr>
            <w:r w:rsidRPr="00E82475">
              <w:rPr>
                <w:rFonts w:eastAsia="宋体"/>
              </w:rPr>
              <w:t>Alt+V</w:t>
            </w:r>
          </w:p>
        </w:tc>
        <w:tc>
          <w:tcPr>
            <w:tcW w:w="2268" w:type="dxa"/>
          </w:tcPr>
          <w:p w14:paraId="5A3BB983" w14:textId="77777777" w:rsidR="003F7AE3" w:rsidRPr="00E82475" w:rsidRDefault="003343C5">
            <w:pPr>
              <w:rPr>
                <w:rFonts w:eastAsia="宋体"/>
              </w:rPr>
            </w:pPr>
            <w:r w:rsidRPr="00E82475">
              <w:rPr>
                <w:rFonts w:eastAsia="宋体"/>
              </w:rPr>
              <w:t>Ctrl+F2+V</w:t>
            </w:r>
          </w:p>
        </w:tc>
      </w:tr>
    </w:tbl>
    <w:p w14:paraId="416B6933" w14:textId="77777777" w:rsidR="003343C5" w:rsidRPr="007C6FF0" w:rsidRDefault="003343C5">
      <w:pPr>
        <w:rPr>
          <w:rFonts w:ascii="宋体" w:eastAsia="宋体" w:hAnsi="宋体"/>
          <w:sz w:val="21"/>
          <w:szCs w:val="21"/>
        </w:rPr>
      </w:pPr>
    </w:p>
    <w:sectPr w:rsidR="003343C5" w:rsidRPr="007C6FF0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373B6E" w14:textId="77777777" w:rsidR="006771E1" w:rsidRDefault="006771E1" w:rsidP="00F01EA1">
      <w:pPr>
        <w:spacing w:after="0" w:line="240" w:lineRule="auto"/>
      </w:pPr>
      <w:r>
        <w:separator/>
      </w:r>
    </w:p>
  </w:endnote>
  <w:endnote w:type="continuationSeparator" w:id="0">
    <w:p w14:paraId="5FCB5040" w14:textId="77777777" w:rsidR="006771E1" w:rsidRDefault="006771E1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1E456E" w14:textId="77777777" w:rsidR="006771E1" w:rsidRDefault="006771E1" w:rsidP="00F01EA1">
      <w:pPr>
        <w:spacing w:after="0" w:line="240" w:lineRule="auto"/>
      </w:pPr>
      <w:r>
        <w:separator/>
      </w:r>
    </w:p>
  </w:footnote>
  <w:footnote w:type="continuationSeparator" w:id="0">
    <w:p w14:paraId="36D0B30C" w14:textId="77777777" w:rsidR="006771E1" w:rsidRDefault="006771E1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409"/>
    <w:rsid w:val="0015074B"/>
    <w:rsid w:val="00151426"/>
    <w:rsid w:val="001C2E50"/>
    <w:rsid w:val="0023276C"/>
    <w:rsid w:val="0029639D"/>
    <w:rsid w:val="002D73DF"/>
    <w:rsid w:val="00326F90"/>
    <w:rsid w:val="003343C5"/>
    <w:rsid w:val="003F105D"/>
    <w:rsid w:val="003F7AE3"/>
    <w:rsid w:val="004675F8"/>
    <w:rsid w:val="006771E1"/>
    <w:rsid w:val="006F07CC"/>
    <w:rsid w:val="00773F1F"/>
    <w:rsid w:val="007C6FF0"/>
    <w:rsid w:val="00837502"/>
    <w:rsid w:val="008F6526"/>
    <w:rsid w:val="009A0706"/>
    <w:rsid w:val="009B5426"/>
    <w:rsid w:val="009D22F1"/>
    <w:rsid w:val="00A7041D"/>
    <w:rsid w:val="00AA1D8D"/>
    <w:rsid w:val="00B348C8"/>
    <w:rsid w:val="00B47730"/>
    <w:rsid w:val="00B77B06"/>
    <w:rsid w:val="00CB0664"/>
    <w:rsid w:val="00CE01E0"/>
    <w:rsid w:val="00E82475"/>
    <w:rsid w:val="00F01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13</cp:revision>
  <dcterms:created xsi:type="dcterms:W3CDTF">2013-12-23T23:15:00Z</dcterms:created>
  <dcterms:modified xsi:type="dcterms:W3CDTF">2021-02-18T03:26:00Z</dcterms:modified>
  <cp:category/>
</cp:coreProperties>
</file>
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D3063" w14:textId="63B25A98" w:rsidR="007D4DD8"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sectPr w:rsidR="007D4DD8" w:rsidSect="006F07CC">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E94609" w14:textId="77777777" w:rsidR="00A02D34" w:rsidRDefault="00A02D34" w:rsidP="00F01EA1">
      <w:pPr>
        <w:spacing w:after="0" w:line="240" w:lineRule="auto"/>
      </w:pPr>
      <w:r>
        <w:separator/>
      </w:r>
    </w:p>
  </w:endnote>
  <w:endnote w:type="continuationSeparator" w:id="0">
    <w:p w14:paraId="61F60DA9" w14:textId="77777777" w:rsidR="00A02D34" w:rsidRDefault="00A02D34"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F7E571" w14:textId="77777777" w:rsidR="00A02D34" w:rsidRDefault="00A02D34" w:rsidP="00F01EA1">
      <w:pPr>
        <w:spacing w:after="0" w:line="240" w:lineRule="auto"/>
      </w:pPr>
      <w:r>
        <w:separator/>
      </w:r>
    </w:p>
  </w:footnote>
  <w:footnote w:type="continuationSeparator" w:id="0">
    <w:p w14:paraId="2D8C2D29" w14:textId="77777777" w:rsidR="00A02D34" w:rsidRDefault="00A02D34"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24BD4"/>
    <w:rsid w:val="0023276C"/>
    <w:rsid w:val="002430AB"/>
    <w:rsid w:val="0024531B"/>
    <w:rsid w:val="00255755"/>
    <w:rsid w:val="00264A45"/>
    <w:rsid w:val="00287733"/>
    <w:rsid w:val="0029639D"/>
    <w:rsid w:val="002B7196"/>
    <w:rsid w:val="002D73DF"/>
    <w:rsid w:val="002E3F1E"/>
    <w:rsid w:val="00326F90"/>
    <w:rsid w:val="003343C5"/>
    <w:rsid w:val="003F105D"/>
    <w:rsid w:val="003F7AE3"/>
    <w:rsid w:val="004017D4"/>
    <w:rsid w:val="0044778C"/>
    <w:rsid w:val="00460F15"/>
    <w:rsid w:val="004675F8"/>
    <w:rsid w:val="0050080B"/>
    <w:rsid w:val="006771E1"/>
    <w:rsid w:val="0068334B"/>
    <w:rsid w:val="006F07CC"/>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7CDC"/>
    <w:rsid w:val="00D036D5"/>
    <w:rsid w:val="00D46881"/>
    <w:rsid w:val="00DA08C1"/>
    <w:rsid w:val="00DF1D3D"/>
    <w:rsid w:val="00DF2333"/>
    <w:rsid w:val="00DF5C39"/>
    <w:rsid w:val="00E820F8"/>
    <w:rsid w:val="00E82475"/>
    <w:rsid w:val="00F01EA1"/>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40E656"/>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45</cp:revision>
  <dcterms:created xsi:type="dcterms:W3CDTF">2013-12-23T23:15:00Z</dcterms:created>
  <dcterms:modified xsi:type="dcterms:W3CDTF">2021-02-25T01:00:00Z</dcterms:modified>
  <cp:category/>
</cp:coreProperties>
</file>
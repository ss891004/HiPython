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69B390" w14:textId="0CA9EF6B" w:rsidR="00595137" w:rsidRPr="00595137" w:rsidRDefault="007D4DD8">
      <w:pPr>
        <w:pStyle w:val="af"/>
        <w:rPr>
          <w:lang w:eastAsia="zh-CN"/>
        </w:rPr>
      </w:pPr>
      <w:r w:rsidRPr="007D4DD8">
        <w:rPr>
          <w:lang w:eastAsia="zh-CN"/>
        </w:rPr>
        <w:t>Remember at the beginning of the story when Joe was told by his new neighbour that there was gold in the land? Well, the truth is. Joe's understanding of the English language was less than perfect. His new neighbour friend actually told him that his land had rich soil. So you can see where the concept of gold came in.</w:t>
      </w:r>
    </w:p>
    <w:sectPr w:rsidR="00595137" w:rsidRPr="00595137" w:rsidSect="006F07CC">
      <w:pgSz w:w="12240" w:h="15840"/>
      <w:pgMar w:top="1440" w:right="2880" w:bottom="1440" w:left="28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D41E298" w14:textId="77777777" w:rsidR="00722890" w:rsidRDefault="00722890" w:rsidP="00F01EA1">
      <w:pPr>
        <w:spacing w:after="0" w:line="240" w:lineRule="auto"/>
      </w:pPr>
      <w:r>
        <w:separator/>
      </w:r>
    </w:p>
  </w:endnote>
  <w:endnote w:type="continuationSeparator" w:id="0">
    <w:p w14:paraId="099815DA" w14:textId="77777777" w:rsidR="00722890" w:rsidRDefault="00722890" w:rsidP="00F01E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8E7678F" w14:textId="77777777" w:rsidR="00722890" w:rsidRDefault="00722890" w:rsidP="00F01EA1">
      <w:pPr>
        <w:spacing w:after="0" w:line="240" w:lineRule="auto"/>
      </w:pPr>
      <w:r>
        <w:separator/>
      </w:r>
    </w:p>
  </w:footnote>
  <w:footnote w:type="continuationSeparator" w:id="0">
    <w:p w14:paraId="1D54F4F7" w14:textId="77777777" w:rsidR="00722890" w:rsidRDefault="00722890" w:rsidP="00F01E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2C4"/>
    <w:rsid w:val="0006063C"/>
    <w:rsid w:val="00087409"/>
    <w:rsid w:val="000A4573"/>
    <w:rsid w:val="000B725D"/>
    <w:rsid w:val="000E5A48"/>
    <w:rsid w:val="0012337F"/>
    <w:rsid w:val="0015074B"/>
    <w:rsid w:val="00151426"/>
    <w:rsid w:val="001C2E50"/>
    <w:rsid w:val="001E5BA9"/>
    <w:rsid w:val="002013DB"/>
    <w:rsid w:val="00224BD4"/>
    <w:rsid w:val="0023276C"/>
    <w:rsid w:val="002430AB"/>
    <w:rsid w:val="0024531B"/>
    <w:rsid w:val="00255755"/>
    <w:rsid w:val="00264A45"/>
    <w:rsid w:val="00287733"/>
    <w:rsid w:val="0029639D"/>
    <w:rsid w:val="002B7196"/>
    <w:rsid w:val="002D73DF"/>
    <w:rsid w:val="002E3F1E"/>
    <w:rsid w:val="00326F90"/>
    <w:rsid w:val="003343C5"/>
    <w:rsid w:val="003F105D"/>
    <w:rsid w:val="003F7AE3"/>
    <w:rsid w:val="004017D4"/>
    <w:rsid w:val="0044778C"/>
    <w:rsid w:val="00460F15"/>
    <w:rsid w:val="004675F8"/>
    <w:rsid w:val="0050080B"/>
    <w:rsid w:val="00595137"/>
    <w:rsid w:val="006771E1"/>
    <w:rsid w:val="0068334B"/>
    <w:rsid w:val="006F07CC"/>
    <w:rsid w:val="00722890"/>
    <w:rsid w:val="00746E5D"/>
    <w:rsid w:val="00750641"/>
    <w:rsid w:val="00761B41"/>
    <w:rsid w:val="00773F1F"/>
    <w:rsid w:val="007C6FF0"/>
    <w:rsid w:val="007D4DD8"/>
    <w:rsid w:val="007F5230"/>
    <w:rsid w:val="00800489"/>
    <w:rsid w:val="008156A1"/>
    <w:rsid w:val="00837502"/>
    <w:rsid w:val="008A0A49"/>
    <w:rsid w:val="008F6526"/>
    <w:rsid w:val="00916943"/>
    <w:rsid w:val="009A0706"/>
    <w:rsid w:val="009B5426"/>
    <w:rsid w:val="009D22F1"/>
    <w:rsid w:val="00A02D34"/>
    <w:rsid w:val="00A2186C"/>
    <w:rsid w:val="00A7041D"/>
    <w:rsid w:val="00A73972"/>
    <w:rsid w:val="00AA1D8D"/>
    <w:rsid w:val="00AA7A5E"/>
    <w:rsid w:val="00AB3159"/>
    <w:rsid w:val="00AD1D1F"/>
    <w:rsid w:val="00B15291"/>
    <w:rsid w:val="00B163A0"/>
    <w:rsid w:val="00B21DBD"/>
    <w:rsid w:val="00B348C8"/>
    <w:rsid w:val="00B36BF0"/>
    <w:rsid w:val="00B47730"/>
    <w:rsid w:val="00B77B06"/>
    <w:rsid w:val="00BE2F00"/>
    <w:rsid w:val="00C6591C"/>
    <w:rsid w:val="00CB0664"/>
    <w:rsid w:val="00CE01E0"/>
    <w:rsid w:val="00CE7CDC"/>
    <w:rsid w:val="00D036D5"/>
    <w:rsid w:val="00D46881"/>
    <w:rsid w:val="00DA08C1"/>
    <w:rsid w:val="00DF1D3D"/>
    <w:rsid w:val="00DF2333"/>
    <w:rsid w:val="00DF5C39"/>
    <w:rsid w:val="00E820F8"/>
    <w:rsid w:val="00E82475"/>
    <w:rsid w:val="00F01EA1"/>
    <w:rsid w:val="00F25065"/>
    <w:rsid w:val="00F37385"/>
    <w:rsid w:val="00FC693F"/>
    <w:rsid w:val="00FD6BDB"/>
    <w:rsid w:val="00FE11F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040E656"/>
  <w14:defaultImageDpi w14:val="300"/>
  <w15:docId w15:val="{2772F19B-E294-4DC8-BBB9-21B1933FB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98139551">
      <w:bodyDiv w:val="1"/>
      <w:marLeft w:val="0"/>
      <w:marRight w:val="0"/>
      <w:marTop w:val="0"/>
      <w:marBottom w:val="0"/>
      <w:divBdr>
        <w:top w:val="none" w:sz="0" w:space="0" w:color="auto"/>
        <w:left w:val="none" w:sz="0" w:space="0" w:color="auto"/>
        <w:bottom w:val="none" w:sz="0" w:space="0" w:color="auto"/>
        <w:right w:val="none" w:sz="0" w:space="0" w:color="auto"/>
      </w:divBdr>
    </w:div>
    <w:div w:id="428433735">
      <w:bodyDiv w:val="1"/>
      <w:marLeft w:val="0"/>
      <w:marRight w:val="0"/>
      <w:marTop w:val="0"/>
      <w:marBottom w:val="0"/>
      <w:divBdr>
        <w:top w:val="none" w:sz="0" w:space="0" w:color="auto"/>
        <w:left w:val="none" w:sz="0" w:space="0" w:color="auto"/>
        <w:bottom w:val="none" w:sz="0" w:space="0" w:color="auto"/>
        <w:right w:val="none" w:sz="0" w:space="0" w:color="auto"/>
      </w:divBdr>
    </w:div>
    <w:div w:id="1220484643">
      <w:bodyDiv w:val="1"/>
      <w:marLeft w:val="0"/>
      <w:marRight w:val="0"/>
      <w:marTop w:val="0"/>
      <w:marBottom w:val="0"/>
      <w:divBdr>
        <w:top w:val="none" w:sz="0" w:space="0" w:color="auto"/>
        <w:left w:val="none" w:sz="0" w:space="0" w:color="auto"/>
        <w:bottom w:val="none" w:sz="0" w:space="0" w:color="auto"/>
        <w:right w:val="none" w:sz="0" w:space="0" w:color="auto"/>
      </w:divBdr>
    </w:div>
    <w:div w:id="193516918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1</Pages>
  <Words>47</Words>
  <Characters>273</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Administrator</cp:lastModifiedBy>
  <cp:revision>47</cp:revision>
  <dcterms:created xsi:type="dcterms:W3CDTF">2013-12-23T23:15:00Z</dcterms:created>
  <dcterms:modified xsi:type="dcterms:W3CDTF">2021-02-25T03:08:00Z</dcterms:modified>
  <cp:category/>
</cp:coreProperties>
</file>
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9B390" w14:textId="0CA9EF6B" w:rsidR="00595137" w:rsidRPr="00595137"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pPr>
        <w:pStyle w:val="af"/>
      </w:pPr>
      <w: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595137" w:rsidRPr="00595137"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1E298" w14:textId="77777777" w:rsidR="00722890" w:rsidRDefault="00722890" w:rsidP="00F01EA1">
      <w:pPr>
        <w:spacing w:after="0" w:line="240" w:lineRule="auto"/>
      </w:pPr>
      <w:r>
        <w:separator/>
      </w:r>
    </w:p>
  </w:endnote>
  <w:endnote w:type="continuationSeparator" w:id="0">
    <w:p w14:paraId="099815DA" w14:textId="77777777" w:rsidR="00722890" w:rsidRDefault="00722890"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7678F" w14:textId="77777777" w:rsidR="00722890" w:rsidRDefault="00722890" w:rsidP="00F01EA1">
      <w:pPr>
        <w:spacing w:after="0" w:line="240" w:lineRule="auto"/>
      </w:pPr>
      <w:r>
        <w:separator/>
      </w:r>
    </w:p>
  </w:footnote>
  <w:footnote w:type="continuationSeparator" w:id="0">
    <w:p w14:paraId="1D54F4F7" w14:textId="77777777" w:rsidR="00722890" w:rsidRDefault="00722890"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013DB"/>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595137"/>
    <w:rsid w:val="006771E1"/>
    <w:rsid w:val="0068334B"/>
    <w:rsid w:val="006F07CC"/>
    <w:rsid w:val="00722890"/>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25065"/>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rPr>
      <w:rFonts w:ascii="隶书" w:hAnsi="隶书" w:eastAsia="隶书"/>
      <w:sz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47</cp:revision>
  <dcterms:created xsi:type="dcterms:W3CDTF">2013-12-23T23:15:00Z</dcterms:created>
  <dcterms:modified xsi:type="dcterms:W3CDTF">2021-02-25T03:08:00Z</dcterms:modified>
  <cp:category/>
</cp:coreProperties>
</file>
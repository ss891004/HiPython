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FAD65" w14:textId="1FB84F02" w:rsidR="00A52C93" w:rsidRPr="00A52C93" w:rsidRDefault="00A52C93" w:rsidP="00A52C93">
      <w:pPr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A52C93">
        <w:rPr>
          <w:rFonts w:ascii="宋体" w:eastAsia="宋体" w:hAnsi="宋体" w:hint="eastAsia"/>
          <w:sz w:val="24"/>
          <w:szCs w:val="24"/>
          <w:lang w:eastAsia="zh-CN"/>
        </w:rPr>
        <w:t>国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际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足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联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世界杯</w:t>
      </w:r>
      <w:r>
        <w:rPr>
          <w:rFonts w:ascii="宋体" w:eastAsia="宋体" w:hAnsi="宋体" w:cs="MS Mincho" w:hint="eastAsia"/>
          <w:sz w:val="24"/>
          <w:szCs w:val="24"/>
          <w:lang w:eastAsia="zh-CN"/>
        </w:rPr>
        <w:t>(</w:t>
      </w:r>
      <w:r w:rsidRPr="00A52C93">
        <w:rPr>
          <w:rFonts w:ascii="宋体" w:eastAsia="宋体" w:hAnsi="宋体"/>
          <w:sz w:val="24"/>
          <w:szCs w:val="24"/>
          <w:lang w:eastAsia="zh-CN"/>
        </w:rPr>
        <w:t>FIFA World Cup</w:t>
      </w:r>
      <w:r>
        <w:rPr>
          <w:rFonts w:ascii="宋体" w:eastAsia="宋体" w:hAnsi="宋体" w:hint="eastAsia"/>
          <w:sz w:val="24"/>
          <w:szCs w:val="24"/>
          <w:lang w:eastAsia="zh-CN"/>
        </w:rPr>
        <w:t>)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简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称“世界杯”，是全世界国家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级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队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参与，象征足球界最高荣誉、并具有最大知名度和影响力的足球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赛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事，全球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电视转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播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观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众超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过</w:t>
      </w:r>
      <w:r w:rsidRPr="00A52C93">
        <w:rPr>
          <w:rFonts w:ascii="宋体" w:eastAsia="宋体" w:hAnsi="宋体"/>
          <w:sz w:val="24"/>
          <w:szCs w:val="24"/>
          <w:lang w:eastAsia="zh-CN"/>
        </w:rPr>
        <w:t>35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亿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。</w:t>
      </w:r>
    </w:p>
    <w:p w14:paraId="3F40C0C9" w14:textId="0B66A0B3" w:rsidR="00C03B77" w:rsidRPr="00BE2D5B" w:rsidRDefault="00BE2D5B" w:rsidP="00BE2D5B">
      <w:r>
        <w:rPr>
          <w:noProof/>
        </w:rPr>
        <w:drawing>
          <wp:inline distT="0" distB="0" distL="0" distR="0" wp14:anchorId="68D98926" wp14:editId="1BF4F843">
            <wp:extent cx="847725" cy="8191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85913" wp14:editId="61F276DD">
            <wp:extent cx="733425" cy="866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8F0B3" wp14:editId="547919BE">
            <wp:extent cx="752475" cy="895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73638" wp14:editId="32A3F2CE">
            <wp:extent cx="676275" cy="857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B77" w:rsidRPr="00BE2D5B" w:rsidSect="004F59BD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B9065" w14:textId="77777777" w:rsidR="004B2704" w:rsidRDefault="004B2704" w:rsidP="00F01EA1">
      <w:pPr>
        <w:spacing w:after="0" w:line="240" w:lineRule="auto"/>
      </w:pPr>
      <w:r>
        <w:separator/>
      </w:r>
    </w:p>
  </w:endnote>
  <w:endnote w:type="continuationSeparator" w:id="0">
    <w:p w14:paraId="41DD73DD" w14:textId="77777777" w:rsidR="004B2704" w:rsidRDefault="004B2704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1198C6" w14:textId="77777777" w:rsidR="004B2704" w:rsidRDefault="004B2704" w:rsidP="00F01EA1">
      <w:pPr>
        <w:spacing w:after="0" w:line="240" w:lineRule="auto"/>
      </w:pPr>
      <w:r>
        <w:separator/>
      </w:r>
    </w:p>
  </w:footnote>
  <w:footnote w:type="continuationSeparator" w:id="0">
    <w:p w14:paraId="7E80987E" w14:textId="77777777" w:rsidR="004B2704" w:rsidRDefault="004B2704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60E2F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646B9"/>
    <w:rsid w:val="003C6CE2"/>
    <w:rsid w:val="003D6EE5"/>
    <w:rsid w:val="003E0F8A"/>
    <w:rsid w:val="003F105D"/>
    <w:rsid w:val="003F7AE3"/>
    <w:rsid w:val="003F7B21"/>
    <w:rsid w:val="00407ABC"/>
    <w:rsid w:val="004675F8"/>
    <w:rsid w:val="004B2704"/>
    <w:rsid w:val="004B53C3"/>
    <w:rsid w:val="004F59BD"/>
    <w:rsid w:val="00531739"/>
    <w:rsid w:val="00555556"/>
    <w:rsid w:val="00580959"/>
    <w:rsid w:val="006771E1"/>
    <w:rsid w:val="006B009F"/>
    <w:rsid w:val="006F07CC"/>
    <w:rsid w:val="007220E5"/>
    <w:rsid w:val="007225EF"/>
    <w:rsid w:val="00740414"/>
    <w:rsid w:val="00746E5D"/>
    <w:rsid w:val="00750641"/>
    <w:rsid w:val="00773F1F"/>
    <w:rsid w:val="0078764E"/>
    <w:rsid w:val="007C6FF0"/>
    <w:rsid w:val="007F5230"/>
    <w:rsid w:val="008334A3"/>
    <w:rsid w:val="00837502"/>
    <w:rsid w:val="00867AC7"/>
    <w:rsid w:val="008C660E"/>
    <w:rsid w:val="008F3D0A"/>
    <w:rsid w:val="008F6526"/>
    <w:rsid w:val="0096602A"/>
    <w:rsid w:val="00982ED2"/>
    <w:rsid w:val="009A0706"/>
    <w:rsid w:val="009B5426"/>
    <w:rsid w:val="009D22F1"/>
    <w:rsid w:val="00A2186C"/>
    <w:rsid w:val="00A52C93"/>
    <w:rsid w:val="00A7041D"/>
    <w:rsid w:val="00A73972"/>
    <w:rsid w:val="00AA1D8D"/>
    <w:rsid w:val="00AD1D1F"/>
    <w:rsid w:val="00AE24AA"/>
    <w:rsid w:val="00B15291"/>
    <w:rsid w:val="00B163A0"/>
    <w:rsid w:val="00B21DBD"/>
    <w:rsid w:val="00B348C8"/>
    <w:rsid w:val="00B35D04"/>
    <w:rsid w:val="00B36BF0"/>
    <w:rsid w:val="00B47730"/>
    <w:rsid w:val="00B77B06"/>
    <w:rsid w:val="00BA431D"/>
    <w:rsid w:val="00BE2D5B"/>
    <w:rsid w:val="00BE2F00"/>
    <w:rsid w:val="00C03B77"/>
    <w:rsid w:val="00C6591C"/>
    <w:rsid w:val="00CA3C53"/>
    <w:rsid w:val="00CB0664"/>
    <w:rsid w:val="00CD1C99"/>
    <w:rsid w:val="00CE01E0"/>
    <w:rsid w:val="00D036D5"/>
    <w:rsid w:val="00D46881"/>
    <w:rsid w:val="00DA08C1"/>
    <w:rsid w:val="00DB45CC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56</cp:revision>
  <dcterms:created xsi:type="dcterms:W3CDTF">2013-12-23T23:15:00Z</dcterms:created>
  <dcterms:modified xsi:type="dcterms:W3CDTF">2021-03-07T10:16:00Z</dcterms:modified>
  <cp:category/>
</cp:coreProperties>
</file>
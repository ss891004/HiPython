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986"/>
        <w:gridCol w:w="1265"/>
      </w:tblGrid>
      <w:tr w:rsidR="003F7AE3" w:rsidRPr="00E655F6" w14:paraId="448297DD" w14:textId="77777777" w:rsidTr="00541A2D">
        <w:trPr>
          <w:jc w:val="center"/>
        </w:trPr>
        <w:tc>
          <w:tcPr>
            <w:tcW w:w="1167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541A2D">
        <w:trPr>
          <w:jc w:val="center"/>
        </w:trPr>
        <w:tc>
          <w:tcPr>
            <w:tcW w:w="1167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986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265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541A2D">
        <w:trPr>
          <w:jc w:val="center"/>
        </w:trPr>
        <w:tc>
          <w:tcPr>
            <w:tcW w:w="1167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986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265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541A2D">
        <w:trPr>
          <w:jc w:val="center"/>
        </w:trPr>
        <w:tc>
          <w:tcPr>
            <w:tcW w:w="1167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986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265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2555B" w14:textId="77777777" w:rsidR="001026FC" w:rsidRDefault="001026FC" w:rsidP="00F01EA1">
      <w:pPr>
        <w:spacing w:after="0" w:line="240" w:lineRule="auto"/>
      </w:pPr>
      <w:r>
        <w:separator/>
      </w:r>
    </w:p>
  </w:endnote>
  <w:endnote w:type="continuationSeparator" w:id="0">
    <w:p w14:paraId="23BD40E6" w14:textId="77777777" w:rsidR="001026FC" w:rsidRDefault="001026FC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73FF3E" w14:textId="77777777" w:rsidR="001026FC" w:rsidRDefault="001026FC" w:rsidP="00F01EA1">
      <w:pPr>
        <w:spacing w:after="0" w:line="240" w:lineRule="auto"/>
      </w:pPr>
      <w:r>
        <w:separator/>
      </w:r>
    </w:p>
  </w:footnote>
  <w:footnote w:type="continuationSeparator" w:id="0">
    <w:p w14:paraId="25C5D89E" w14:textId="77777777" w:rsidR="001026FC" w:rsidRDefault="001026FC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026FC"/>
    <w:rsid w:val="0015074B"/>
    <w:rsid w:val="00151426"/>
    <w:rsid w:val="001C2E50"/>
    <w:rsid w:val="0023276C"/>
    <w:rsid w:val="00242B9F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771E1"/>
    <w:rsid w:val="006F07CC"/>
    <w:rsid w:val="00773F1F"/>
    <w:rsid w:val="007C6FF0"/>
    <w:rsid w:val="00837502"/>
    <w:rsid w:val="008B37B8"/>
    <w:rsid w:val="008F6526"/>
    <w:rsid w:val="009A0706"/>
    <w:rsid w:val="009B5426"/>
    <w:rsid w:val="009D22F1"/>
    <w:rsid w:val="00A238D2"/>
    <w:rsid w:val="00A7041D"/>
    <w:rsid w:val="00AA1D8D"/>
    <w:rsid w:val="00B348C8"/>
    <w:rsid w:val="00B47730"/>
    <w:rsid w:val="00B77B06"/>
    <w:rsid w:val="00CB0664"/>
    <w:rsid w:val="00CE01E0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20</cp:revision>
  <dcterms:created xsi:type="dcterms:W3CDTF">2013-12-23T23:15:00Z</dcterms:created>
  <dcterms:modified xsi:type="dcterms:W3CDTF">2021-02-19T05:51:00Z</dcterms:modified>
  <cp:category/>
</cp:coreProperties>
</file>
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EA7E4D" w14:textId="2DC20CE0" w:rsidR="00CE7CDC" w:rsidRDefault="00CE7CDC" w:rsidP="00CE7CDC">
      <w:pPr>
        <w:jc w:val="center"/>
        <w:rPr>
          <w:rFonts w:ascii="宋体" w:eastAsia="宋体" w:hAnsi="宋体"/>
          <w:b/>
          <w:bCs/>
          <w:sz w:val="28"/>
          <w:szCs w:val="28"/>
          <w:lang w:eastAsia="zh-CN"/>
        </w:rPr>
      </w:pPr>
      <w:r>
        <w:rPr>
          <w:rFonts w:ascii="宋体" w:eastAsia="宋体" w:hAnsi="宋体" w:hint="eastAsia"/>
          <w:b/>
          <w:bCs/>
          <w:sz w:val="28"/>
          <w:szCs w:val="28"/>
          <w:lang w:eastAsia="zh-CN"/>
        </w:rPr>
        <w:t>华飞网络科技公司</w:t>
      </w:r>
      <w:r w:rsidRPr="00994628">
        <w:rPr>
          <w:rFonts w:ascii="宋体" w:eastAsia="宋体" w:hAnsi="宋体" w:hint="eastAsia"/>
          <w:b/>
          <w:bCs/>
          <w:sz w:val="28"/>
          <w:szCs w:val="28"/>
          <w:lang w:eastAsia="zh-CN"/>
        </w:rPr>
        <w:t>2</w:t>
      </w:r>
      <w:r w:rsidRPr="00994628">
        <w:rPr>
          <w:rFonts w:ascii="宋体" w:eastAsia="宋体" w:hAnsi="宋体"/>
          <w:b/>
          <w:bCs/>
          <w:sz w:val="28"/>
          <w:szCs w:val="28"/>
          <w:lang w:eastAsia="zh-CN"/>
        </w:rPr>
        <w:t>018</w:t>
      </w:r>
      <w:r w:rsidRPr="00994628">
        <w:rPr>
          <w:rFonts w:ascii="宋体" w:eastAsia="宋体" w:hAnsi="宋体" w:hint="eastAsia"/>
          <w:b/>
          <w:bCs/>
          <w:sz w:val="28"/>
          <w:szCs w:val="28"/>
          <w:lang w:eastAsia="zh-CN"/>
        </w:rPr>
        <w:t>年入职员工</w:t>
      </w:r>
      <w:r>
        <w:rPr>
          <w:rFonts w:ascii="宋体" w:eastAsia="宋体" w:hAnsi="宋体" w:hint="eastAsia"/>
          <w:b/>
          <w:bCs/>
          <w:sz w:val="28"/>
          <w:szCs w:val="28"/>
          <w:lang w:eastAsia="zh-CN"/>
        </w:rPr>
        <w:t>表</w:t>
      </w:r>
    </w:p>
    <w:tbl>
      <w:tblPr>
        <w:tblW w:w="6466" w:type="dxa"/>
        <w:jc w:val="center"/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145"/>
        <w:gridCol w:w="2081"/>
      </w:tblGrid>
      <w:tr w:rsidR="00CE7CDC" w:rsidRPr="00800489" w14:paraId="32BADAFF" w14:textId="77777777" w:rsidTr="00DE6E3C">
        <w:trPr>
          <w:trHeight w:val="300"/>
          <w:jc w:val="center"/>
        </w:trPr>
        <w:tc>
          <w:tcPr>
            <w:tcW w:w="1080" w:type="dxa"/>
            <w:tcBorders>
              <w:left w:val="single" w:sz="8" w:space="0" w:color="#ff0000"/>
              <w:top w:val="single" w:sz="8" w:space="0" w:color="#ff0000"/>
              <w:right w:val="single" w:sz="8" w:space="0" w:color="#ff0000"/>
              <w:bottom w:val="single" w:sz="8" w:space="0" w:color="#ff0000"/>
            </w:tcBorders>
            <w:shd w:val="clear" w:color="000000" w:fill="FFFFFF"/>
            <w:noWrap/>
            <w:vAlign w:val="center"/>
            <w:hideMark/>
          </w:tcPr>
          <w:p w14:paraId="0205C66D" w14:textId="77777777" w:rsidR="00CE7CDC" w:rsidRPr="00800489" w:rsidRDefault="00CE7CDC" w:rsidP="00DE6E3C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部门</w:t>
            </w:r>
          </w:p>
        </w:tc>
        <w:tc>
          <w:tcPr>
            <w:tcW w:w="1080" w:type="dxa"/>
            <w:tcBorders>
              <w:left w:val="nil" w:color="#ff0000"/>
              <w:top w:val="single" w:sz="8" w:space="0" w:color="#ff0000"/>
              <w:right w:val="single" w:sz="8" w:space="0" w:color="#ff0000"/>
              <w:bottom w:val="single" w:sz="8" w:space="0" w:color="#ff0000"/>
            </w:tcBorders>
            <w:shd w:val="clear" w:color="000000" w:fill="FFFFFF"/>
            <w:vAlign w:val="center"/>
            <w:hideMark/>
          </w:tcPr>
          <w:p w14:paraId="3299EE02" w14:textId="77777777" w:rsidR="00CE7CDC" w:rsidRPr="00800489" w:rsidRDefault="00CE7CDC" w:rsidP="00DE6E3C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工号</w:t>
            </w:r>
          </w:p>
        </w:tc>
        <w:tc>
          <w:tcPr>
            <w:tcW w:w="1080" w:type="dxa"/>
            <w:tcBorders>
              <w:left w:val="nil" w:color="#ff0000"/>
              <w:top w:val="single" w:sz="8" w:space="0" w:color="#ff0000"/>
              <w:right w:val="single" w:sz="8" w:space="0" w:color="#ff0000"/>
              <w:bottom w:val="single" w:sz="8" w:space="0" w:color="#ff0000"/>
            </w:tcBorders>
            <w:shd w:val="clear" w:color="000000" w:fill="FFFFFF"/>
            <w:noWrap/>
            <w:vAlign w:val="center"/>
            <w:hideMark/>
          </w:tcPr>
          <w:p w14:paraId="564C9539" w14:textId="77777777" w:rsidR="00CE7CDC" w:rsidRPr="00800489" w:rsidRDefault="00CE7CDC" w:rsidP="00DE6E3C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姓名</w:t>
            </w:r>
          </w:p>
        </w:tc>
        <w:tc>
          <w:tcPr>
            <w:tcW w:w="1145" w:type="dxa"/>
            <w:tcBorders>
              <w:left w:val="nil" w:color="#ff0000"/>
              <w:top w:val="single" w:sz="8" w:space="0" w:color="#ff0000"/>
              <w:right w:val="single" w:sz="8" w:space="0" w:color="#ff0000"/>
              <w:bottom w:val="single" w:sz="8" w:space="0" w:color="#ff0000"/>
            </w:tcBorders>
            <w:shd w:val="clear" w:color="000000" w:fill="FFFFFF"/>
            <w:noWrap/>
            <w:vAlign w:val="center"/>
            <w:hideMark/>
          </w:tcPr>
          <w:p w14:paraId="53059C06" w14:textId="77777777" w:rsidR="00CE7CDC" w:rsidRPr="00800489" w:rsidRDefault="00CE7CDC" w:rsidP="00DE6E3C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最高学历</w:t>
            </w:r>
          </w:p>
        </w:tc>
        <w:tc>
          <w:tcPr>
            <w:tcW w:w="2081" w:type="dxa"/>
            <w:tcBorders>
              <w:left w:val="nil" w:color="#ff0000"/>
              <w:top w:val="single" w:sz="8" w:space="0" w:color="#ff0000"/>
              <w:right w:val="single" w:sz="8" w:space="0" w:color="#ff0000"/>
              <w:bottom w:val="single" w:sz="8" w:space="0" w:color="#ff0000"/>
            </w:tcBorders>
            <w:shd w:val="clear" w:color="000000" w:fill="FFFFFF"/>
            <w:noWrap/>
            <w:vAlign w:val="center"/>
            <w:hideMark/>
          </w:tcPr>
          <w:p w14:paraId="193F76BC" w14:textId="77777777" w:rsidR="00CE7CDC" w:rsidRPr="00800489" w:rsidRDefault="00CE7CDC" w:rsidP="00DE6E3C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专业</w:t>
            </w:r>
          </w:p>
        </w:tc>
      </w:tr>
      <w:tr w:rsidR="00CE7CDC" w:rsidRPr="00800489" w14:paraId="184AE08D" w14:textId="77777777" w:rsidTr="00DE6E3C">
        <w:trPr>
          <w:trHeight w:val="300"/>
          <w:jc w:val="center"/>
        </w:trPr>
        <w:tc>
          <w:tcPr>
            <w:tcW w:w="1080" w:type="dxa"/>
            <w:tcBorders>
              <w:left w:val="single" w:sz="8" w:space="0" w:color="#ff0000"/>
              <w:top w:val="nil" w:color="#ff0000"/>
              <w:right w:val="single" w:sz="8" w:space="0" w:color="#ff0000"/>
              <w:bottom w:val="single" w:sz="8" w:space="0" w:color="#ff0000"/>
            </w:tcBorders>
            <w:shd w:val="clear" w:color="auto" w:fill="auto"/>
            <w:noWrap/>
            <w:vAlign w:val="center"/>
            <w:hideMark/>
          </w:tcPr>
          <w:p w14:paraId="4570342A" w14:textId="77777777" w:rsidR="00CE7CDC" w:rsidRPr="00800489" w:rsidRDefault="00CE7CDC" w:rsidP="00DE6E3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投资部</w:t>
            </w:r>
          </w:p>
        </w:tc>
        <w:tc>
          <w:tcPr>
            <w:tcW w:w="1080" w:type="dxa"/>
            <w:tcBorders>
              <w:left w:val="nil" w:color="#ff0000"/>
              <w:top w:val="nil" w:color="#ff0000"/>
              <w:right w:val="single" w:sz="8" w:space="0" w:color="#ff0000"/>
              <w:bottom w:val="single" w:sz="8" w:space="0" w:color="#ff0000"/>
            </w:tcBorders>
            <w:shd w:val="clear" w:color="auto" w:fill="auto"/>
            <w:vAlign w:val="center"/>
            <w:hideMark/>
          </w:tcPr>
          <w:p w14:paraId="7C8E0CB1" w14:textId="77777777" w:rsidR="00CE7CDC" w:rsidRPr="00800489" w:rsidRDefault="00CE7CDC" w:rsidP="00DE6E3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ID01001</w:t>
            </w:r>
          </w:p>
        </w:tc>
        <w:tc>
          <w:tcPr>
            <w:tcW w:w="1080" w:type="dxa"/>
            <w:tcBorders>
              <w:left w:val="nil" w:color="#ff0000"/>
              <w:top w:val="nil" w:color="#ff0000"/>
              <w:right w:val="single" w:sz="8" w:space="0" w:color="#ff0000"/>
              <w:bottom w:val="single" w:sz="8" w:space="0" w:color="#ff0000"/>
            </w:tcBorders>
            <w:shd w:val="clear" w:color="auto" w:fill="auto"/>
            <w:noWrap/>
            <w:vAlign w:val="center"/>
            <w:hideMark/>
          </w:tcPr>
          <w:p w14:paraId="7089CF8B" w14:textId="77777777" w:rsidR="00CE7CDC" w:rsidRPr="00800489" w:rsidRDefault="00CE7CDC" w:rsidP="00DE6E3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李松林</w:t>
            </w:r>
          </w:p>
        </w:tc>
        <w:tc>
          <w:tcPr>
            <w:tcW w:w="1145" w:type="dxa"/>
            <w:tcBorders>
              <w:left w:val="nil" w:color="#ff0000"/>
              <w:top w:val="nil" w:color="#ff0000"/>
              <w:right w:val="single" w:sz="8" w:space="0" w:color="#ff0000"/>
              <w:bottom w:val="single" w:sz="8" w:space="0" w:color="#ff0000"/>
            </w:tcBorders>
            <w:shd w:val="clear" w:color="auto" w:fill="auto"/>
            <w:noWrap/>
            <w:vAlign w:val="center"/>
            <w:hideMark/>
          </w:tcPr>
          <w:p w14:paraId="71EC0167" w14:textId="77777777" w:rsidR="00CE7CDC" w:rsidRPr="00800489" w:rsidRDefault="00CE7CDC" w:rsidP="00DE6E3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博士</w:t>
            </w:r>
          </w:p>
        </w:tc>
        <w:tc>
          <w:tcPr>
            <w:tcW w:w="2081" w:type="dxa"/>
            <w:tcBorders>
              <w:left w:val="nil" w:color="#ff0000"/>
              <w:top w:val="nil" w:color="#ff0000"/>
              <w:right w:val="single" w:sz="8" w:space="0" w:color="#ff0000"/>
              <w:bottom w:val="single" w:sz="8" w:space="0" w:color="#ff0000"/>
            </w:tcBorders>
            <w:shd w:val="clear" w:color="auto" w:fill="auto"/>
            <w:noWrap/>
            <w:vAlign w:val="center"/>
            <w:hideMark/>
          </w:tcPr>
          <w:p w14:paraId="05FEBAA4" w14:textId="77777777" w:rsidR="00CE7CDC" w:rsidRPr="00800489" w:rsidRDefault="00CE7CDC" w:rsidP="00DE6E3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金融</w:t>
            </w:r>
          </w:p>
        </w:tc>
      </w:tr>
      <w:tr w:rsidR="00CE7CDC" w:rsidRPr="00800489" w14:paraId="5BDEAA0F" w14:textId="77777777" w:rsidTr="00DE6E3C">
        <w:trPr>
          <w:trHeight w:val="300"/>
          <w:jc w:val="center"/>
        </w:trPr>
        <w:tc>
          <w:tcPr>
            <w:tcW w:w="1080" w:type="dxa"/>
            <w:tcBorders>
              <w:left w:val="single" w:sz="8" w:space="0" w:color="#ff0000"/>
              <w:top w:val="nil" w:color="#ff0000"/>
              <w:right w:val="single" w:sz="8" w:space="0" w:color="#ff0000"/>
              <w:bottom w:val="single" w:sz="8" w:space="0" w:color="#ff0000"/>
            </w:tcBorders>
            <w:shd w:val="clear" w:color="auto" w:fill="auto"/>
            <w:noWrap/>
            <w:vAlign w:val="center"/>
            <w:hideMark/>
          </w:tcPr>
          <w:p w14:paraId="0B9532D4" w14:textId="77777777" w:rsidR="00CE7CDC" w:rsidRPr="00800489" w:rsidRDefault="00CE7CDC" w:rsidP="00DE6E3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投资部</w:t>
            </w:r>
          </w:p>
        </w:tc>
        <w:tc>
          <w:tcPr>
            <w:tcW w:w="1080" w:type="dxa"/>
            <w:tcBorders>
              <w:left w:val="nil" w:color="#ff0000"/>
              <w:top w:val="nil" w:color="#ff0000"/>
              <w:right w:val="single" w:sz="8" w:space="0" w:color="#ff0000"/>
              <w:bottom w:val="single" w:sz="8" w:space="0" w:color="#ff0000"/>
            </w:tcBorders>
            <w:shd w:val="clear" w:color="auto" w:fill="auto"/>
            <w:vAlign w:val="center"/>
            <w:hideMark/>
          </w:tcPr>
          <w:p w14:paraId="75CBABEE" w14:textId="77777777" w:rsidR="00CE7CDC" w:rsidRPr="00800489" w:rsidRDefault="00CE7CDC" w:rsidP="00DE6E3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ID01004</w:t>
            </w:r>
          </w:p>
        </w:tc>
        <w:tc>
          <w:tcPr>
            <w:tcW w:w="1080" w:type="dxa"/>
            <w:tcBorders>
              <w:left w:val="nil" w:color="#ff0000"/>
              <w:top w:val="nil" w:color="#ff0000"/>
              <w:right w:val="single" w:sz="8" w:space="0" w:color="#ff0000"/>
              <w:bottom w:val="single" w:sz="8" w:space="0" w:color="#ff0000"/>
            </w:tcBorders>
            <w:shd w:val="clear" w:color="auto" w:fill="auto"/>
            <w:noWrap/>
            <w:vAlign w:val="center"/>
            <w:hideMark/>
          </w:tcPr>
          <w:p w14:paraId="218FBD27" w14:textId="77777777" w:rsidR="00CE7CDC" w:rsidRPr="00800489" w:rsidRDefault="00CE7CDC" w:rsidP="00DE6E3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唐丽丽</w:t>
            </w:r>
          </w:p>
        </w:tc>
        <w:tc>
          <w:tcPr>
            <w:tcW w:w="1145" w:type="dxa"/>
            <w:tcBorders>
              <w:left w:val="nil" w:color="#ff0000"/>
              <w:top w:val="nil" w:color="#ff0000"/>
              <w:right w:val="single" w:sz="8" w:space="0" w:color="#ff0000"/>
              <w:bottom w:val="single" w:sz="8" w:space="0" w:color="#ff0000"/>
            </w:tcBorders>
            <w:shd w:val="clear" w:color="auto" w:fill="auto"/>
            <w:noWrap/>
            <w:vAlign w:val="center"/>
            <w:hideMark/>
          </w:tcPr>
          <w:p w14:paraId="22584607" w14:textId="77777777" w:rsidR="00CE7CDC" w:rsidRPr="00800489" w:rsidRDefault="00CE7CDC" w:rsidP="00DE6E3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博士</w:t>
            </w:r>
          </w:p>
        </w:tc>
        <w:tc>
          <w:tcPr>
            <w:tcW w:w="2081" w:type="dxa"/>
            <w:tcBorders>
              <w:left w:val="nil" w:color="#ff0000"/>
              <w:top w:val="nil" w:color="#ff0000"/>
              <w:right w:val="single" w:sz="8" w:space="0" w:color="#ff0000"/>
              <w:bottom w:val="single" w:sz="8" w:space="0" w:color="#ff0000"/>
            </w:tcBorders>
            <w:shd w:val="clear" w:color="auto" w:fill="auto"/>
            <w:noWrap/>
            <w:vAlign w:val="center"/>
            <w:hideMark/>
          </w:tcPr>
          <w:p w14:paraId="2F83519C" w14:textId="77777777" w:rsidR="00CE7CDC" w:rsidRPr="00800489" w:rsidRDefault="00CE7CDC" w:rsidP="00DE6E3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商务管理</w:t>
            </w:r>
          </w:p>
        </w:tc>
      </w:tr>
      <w:tr w:rsidR="00CE7CDC" w:rsidRPr="00800489" w14:paraId="507C594A" w14:textId="77777777" w:rsidTr="00DE6E3C">
        <w:trPr>
          <w:trHeight w:val="300"/>
          <w:jc w:val="center"/>
        </w:trPr>
        <w:tc>
          <w:tcPr>
            <w:tcW w:w="1080" w:type="dxa"/>
            <w:tcBorders>
              <w:left w:val="single" w:sz="8" w:space="0" w:color="#ff0000"/>
              <w:top w:val="nil" w:color="#ff0000"/>
              <w:right w:val="single" w:sz="8" w:space="0" w:color="#ff0000"/>
              <w:bottom w:val="single" w:sz="8" w:space="0" w:color="#ff0000"/>
            </w:tcBorders>
            <w:shd w:val="clear" w:color="auto" w:fill="auto"/>
            <w:noWrap/>
            <w:vAlign w:val="center"/>
            <w:hideMark/>
          </w:tcPr>
          <w:p w14:paraId="082ED9DE" w14:textId="77777777" w:rsidR="00CE7CDC" w:rsidRPr="00800489" w:rsidRDefault="00CE7CDC" w:rsidP="00DE6E3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投资部</w:t>
            </w:r>
          </w:p>
        </w:tc>
        <w:tc>
          <w:tcPr>
            <w:tcW w:w="1080" w:type="dxa"/>
            <w:tcBorders>
              <w:left w:val="nil" w:color="#ff0000"/>
              <w:top w:val="nil" w:color="#ff0000"/>
              <w:right w:val="single" w:sz="8" w:space="0" w:color="#ff0000"/>
              <w:bottom w:val="single" w:sz="8" w:space="0" w:color="#ff0000"/>
            </w:tcBorders>
            <w:shd w:val="clear" w:color="auto" w:fill="auto"/>
            <w:vAlign w:val="center"/>
            <w:hideMark/>
          </w:tcPr>
          <w:p w14:paraId="0868DA04" w14:textId="77777777" w:rsidR="00CE7CDC" w:rsidRPr="00800489" w:rsidRDefault="00CE7CDC" w:rsidP="00DE6E3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ID01005</w:t>
            </w:r>
          </w:p>
        </w:tc>
        <w:tc>
          <w:tcPr>
            <w:tcW w:w="1080" w:type="dxa"/>
            <w:tcBorders>
              <w:left w:val="nil" w:color="#ff0000"/>
              <w:top w:val="nil" w:color="#ff0000"/>
              <w:right w:val="single" w:sz="8" w:space="0" w:color="#ff0000"/>
              <w:bottom w:val="single" w:sz="8" w:space="0" w:color="#ff0000"/>
            </w:tcBorders>
            <w:shd w:val="clear" w:color="auto" w:fill="auto"/>
            <w:noWrap/>
            <w:vAlign w:val="center"/>
            <w:hideMark/>
          </w:tcPr>
          <w:p w14:paraId="3980800E" w14:textId="77777777" w:rsidR="00CE7CDC" w:rsidRPr="00800489" w:rsidRDefault="00CE7CDC" w:rsidP="00DE6E3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刘全国</w:t>
            </w:r>
          </w:p>
        </w:tc>
        <w:tc>
          <w:tcPr>
            <w:tcW w:w="1145" w:type="dxa"/>
            <w:tcBorders>
              <w:left w:val="nil" w:color="#ff0000"/>
              <w:top w:val="nil" w:color="#ff0000"/>
              <w:right w:val="single" w:sz="8" w:space="0" w:color="#ff0000"/>
              <w:bottom w:val="single" w:sz="8" w:space="0" w:color="#ff0000"/>
            </w:tcBorders>
            <w:shd w:val="clear" w:color="auto" w:fill="auto"/>
            <w:noWrap/>
            <w:vAlign w:val="center"/>
            <w:hideMark/>
          </w:tcPr>
          <w:p w14:paraId="11BD6032" w14:textId="77777777" w:rsidR="00CE7CDC" w:rsidRPr="00800489" w:rsidRDefault="00CE7CDC" w:rsidP="00DE6E3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博士</w:t>
            </w:r>
          </w:p>
        </w:tc>
        <w:tc>
          <w:tcPr>
            <w:tcW w:w="2081" w:type="dxa"/>
            <w:tcBorders>
              <w:left w:val="nil" w:color="#ff0000"/>
              <w:top w:val="nil" w:color="#ff0000"/>
              <w:right w:val="single" w:sz="8" w:space="0" w:color="#ff0000"/>
              <w:bottom w:val="single" w:sz="8" w:space="0" w:color="#ff0000"/>
            </w:tcBorders>
            <w:shd w:val="clear" w:color="auto" w:fill="auto"/>
            <w:noWrap/>
            <w:vAlign w:val="center"/>
            <w:hideMark/>
          </w:tcPr>
          <w:p w14:paraId="2920201A" w14:textId="77777777" w:rsidR="00CE7CDC" w:rsidRPr="00800489" w:rsidRDefault="00CE7CDC" w:rsidP="00DE6E3C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国际贸易</w:t>
            </w:r>
          </w:p>
        </w:tc>
      </w:tr>
    </w:tbl>
    <w:p w14:paraId="0874C066" w14:textId="77777777" w:rsidR="00CE7CDC" w:rsidRDefault="00CE7CDC" w:rsidP="00CE7CDC">
      <w:pPr>
        <w:jc w:val="center"/>
        <w:rPr>
          <w:rFonts w:ascii="宋体" w:eastAsia="宋体" w:hAnsi="宋体" w:hint="eastAsia"/>
          <w:sz w:val="21"/>
          <w:szCs w:val="21"/>
          <w:lang w:eastAsia="zh-CN"/>
        </w:rPr>
      </w:pPr>
    </w:p>
    <w:p w14:paraId="5E0B8B43" w14:textId="77777777" w:rsidR="00CE7CDC" w:rsidRPr="00255755" w:rsidRDefault="00CE7CDC" w:rsidP="000362C4">
      <w:pPr>
        <w:rPr>
          <w:rFonts w:ascii="宋体" w:eastAsia="宋体" w:hAnsi="宋体"/>
          <w:sz w:val="21"/>
          <w:szCs w:val="21"/>
          <w:lang w:eastAsia="zh-CN"/>
        </w:rPr>
      </w:pPr>
    </w:p>
    <w:sectPr w:rsidR="00CE7CDC" w:rsidRPr="00255755" w:rsidSect="006F07CC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C9388F" w14:textId="77777777" w:rsidR="00224BD4" w:rsidRDefault="00224BD4" w:rsidP="00F01EA1">
      <w:pPr>
        <w:spacing w:after="0" w:line="240" w:lineRule="auto"/>
      </w:pPr>
      <w:r>
        <w:separator/>
      </w:r>
    </w:p>
  </w:endnote>
  <w:endnote w:type="continuationSeparator" w:id="0">
    <w:p w14:paraId="52927BAE" w14:textId="77777777" w:rsidR="00224BD4" w:rsidRDefault="00224BD4" w:rsidP="00F01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4D62B7" w14:textId="77777777" w:rsidR="00224BD4" w:rsidRDefault="00224BD4" w:rsidP="00F01EA1">
      <w:pPr>
        <w:spacing w:after="0" w:line="240" w:lineRule="auto"/>
      </w:pPr>
      <w:r>
        <w:separator/>
      </w:r>
    </w:p>
  </w:footnote>
  <w:footnote w:type="continuationSeparator" w:id="0">
    <w:p w14:paraId="67DB7437" w14:textId="77777777" w:rsidR="00224BD4" w:rsidRDefault="00224BD4" w:rsidP="00F01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2C4"/>
    <w:rsid w:val="0006063C"/>
    <w:rsid w:val="00087409"/>
    <w:rsid w:val="000A4573"/>
    <w:rsid w:val="000E5A48"/>
    <w:rsid w:val="0012337F"/>
    <w:rsid w:val="0015074B"/>
    <w:rsid w:val="00151426"/>
    <w:rsid w:val="001C2E50"/>
    <w:rsid w:val="00224BD4"/>
    <w:rsid w:val="0023276C"/>
    <w:rsid w:val="002430AB"/>
    <w:rsid w:val="00255755"/>
    <w:rsid w:val="00264A45"/>
    <w:rsid w:val="0029639D"/>
    <w:rsid w:val="002D73DF"/>
    <w:rsid w:val="00326F90"/>
    <w:rsid w:val="003343C5"/>
    <w:rsid w:val="003F105D"/>
    <w:rsid w:val="003F7AE3"/>
    <w:rsid w:val="004675F8"/>
    <w:rsid w:val="006771E1"/>
    <w:rsid w:val="006F07CC"/>
    <w:rsid w:val="00746E5D"/>
    <w:rsid w:val="00750641"/>
    <w:rsid w:val="00773F1F"/>
    <w:rsid w:val="007C6FF0"/>
    <w:rsid w:val="007F5230"/>
    <w:rsid w:val="00800489"/>
    <w:rsid w:val="00837502"/>
    <w:rsid w:val="008A0A49"/>
    <w:rsid w:val="008F6526"/>
    <w:rsid w:val="009A0706"/>
    <w:rsid w:val="009B5426"/>
    <w:rsid w:val="009D22F1"/>
    <w:rsid w:val="00A2186C"/>
    <w:rsid w:val="00A7041D"/>
    <w:rsid w:val="00A73972"/>
    <w:rsid w:val="00AA1D8D"/>
    <w:rsid w:val="00AD1D1F"/>
    <w:rsid w:val="00B15291"/>
    <w:rsid w:val="00B163A0"/>
    <w:rsid w:val="00B21DBD"/>
    <w:rsid w:val="00B348C8"/>
    <w:rsid w:val="00B36BF0"/>
    <w:rsid w:val="00B47730"/>
    <w:rsid w:val="00B77B06"/>
    <w:rsid w:val="00BE2F00"/>
    <w:rsid w:val="00C6591C"/>
    <w:rsid w:val="00CB0664"/>
    <w:rsid w:val="00CE01E0"/>
    <w:rsid w:val="00CE7CDC"/>
    <w:rsid w:val="00D036D5"/>
    <w:rsid w:val="00D46881"/>
    <w:rsid w:val="00DA08C1"/>
    <w:rsid w:val="00DF1D3D"/>
    <w:rsid w:val="00DF2333"/>
    <w:rsid w:val="00DF5C39"/>
    <w:rsid w:val="00E820F8"/>
    <w:rsid w:val="00E82475"/>
    <w:rsid w:val="00F01EA1"/>
    <w:rsid w:val="00FC693F"/>
    <w:rsid w:val="00FD6BDB"/>
    <w:rsid w:val="00FE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339FB5D"/>
  <w14:defaultImageDpi w14:val="300"/>
  <w15:docId w15:val="{2772F19B-E294-4DC8-BBB9-21B1933F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81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3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8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33</cp:revision>
  <dcterms:created xsi:type="dcterms:W3CDTF">2013-12-23T23:15:00Z</dcterms:created>
  <dcterms:modified xsi:type="dcterms:W3CDTF">2021-02-23T02:50:00Z</dcterms:modified>
  <cp:category/>
</cp:coreProperties>
</file>
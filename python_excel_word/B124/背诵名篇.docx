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Pr="00072A18" w:rsidRDefault="0058019E">
      <w:pPr>
        <w:jc w:val="center"/>
        <w:rPr>
          <w:rFonts w:ascii="Times New Roman" w:eastAsia="楷体" w:hAnsi="Times New Roman"/>
          <w:sz w:val="52"/>
          <w:szCs w:val="52"/>
          <w:lang w:eastAsia="zh-CN"/>
        </w:rPr>
      </w:pPr>
      <w:r w:rsidRPr="00072A18">
        <w:rPr>
          <w:rFonts w:ascii="Times New Roman" w:eastAsia="楷体" w:hAnsi="Times New Roman" w:hint="eastAsia"/>
          <w:sz w:val="52"/>
          <w:szCs w:val="52"/>
          <w:lang w:eastAsia="zh-CN"/>
        </w:rPr>
        <w:t>中国古代文学</w:t>
      </w:r>
    </w:p>
    <w:p w14:paraId="00375E58" w14:textId="4E3A9904" w:rsidR="004C6CF8" w:rsidRPr="00072A18" w:rsidRDefault="0058019E">
      <w:pPr>
        <w:jc w:val="center"/>
        <w:rPr>
          <w:sz w:val="96"/>
          <w:szCs w:val="96"/>
          <w:lang w:eastAsia="zh-CN"/>
        </w:rPr>
      </w:pPr>
      <w:r w:rsidRPr="00072A18">
        <w:rPr>
          <w:rFonts w:ascii="Times New Roman" w:eastAsia="楷体" w:hAnsi="Times New Roman" w:hint="eastAsia"/>
          <w:sz w:val="96"/>
          <w:szCs w:val="96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072A1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1671DB0B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峨嵋山下少人行，旌旗无光日色薄。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072A18"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57A90713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3F216F6A" w:rsid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4BF2E07E" w14:textId="77777777" w:rsidR="006B7756" w:rsidRPr="00C86D7B" w:rsidRDefault="006B7756" w:rsidP="006B7756">
      <w:pPr>
        <w:jc w:val="center"/>
        <w:rPr>
          <w:sz w:val="10"/>
          <w:szCs w:val="10"/>
          <w:lang w:eastAsia="zh-CN"/>
        </w:rPr>
      </w:pPr>
    </w:p>
    <w:p w14:paraId="3F9B1A57" w14:textId="36002B8C" w:rsidR="006B7756" w:rsidRDefault="006B7756" w:rsidP="006B7756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4.</w:t>
      </w:r>
      <w:r w:rsidRPr="00B359C3">
        <w:rPr>
          <w:rFonts w:hint="eastAsia"/>
          <w:lang w:eastAsia="zh-CN"/>
        </w:rPr>
        <w:t xml:space="preserve"> </w:t>
      </w:r>
      <w:r w:rsidRPr="006B7756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醉花阴</w:t>
      </w:r>
    </w:p>
    <w:p w14:paraId="3C4E555F" w14:textId="77777777" w:rsidR="006B7756" w:rsidRPr="00C86D7B" w:rsidRDefault="006B7756" w:rsidP="006B7756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44C19ED" w14:textId="77777777" w:rsidR="006B7756" w:rsidRPr="006B7756" w:rsidRDefault="006B7756" w:rsidP="006B7756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薄雾浓云愁永昼，瑞脑消金兽。佳节又重阳，玉枕纱橱，半夜凉初透。</w:t>
      </w:r>
    </w:p>
    <w:p w14:paraId="71481765" w14:textId="10AB0E83" w:rsidR="006B7756" w:rsidRDefault="006B7756" w:rsidP="006B7756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东篱把酒黄昏后，有暗香盈袖。莫道不消魂，帘卷西风，人比黄花瘦。</w:t>
      </w:r>
    </w:p>
    <w:p w14:paraId="0D587316" w14:textId="77777777" w:rsidR="006B7756" w:rsidRPr="00C86D7B" w:rsidRDefault="006B7756" w:rsidP="006B7756">
      <w:pPr>
        <w:rPr>
          <w:sz w:val="10"/>
          <w:szCs w:val="10"/>
          <w:lang w:eastAsia="zh-CN"/>
        </w:rPr>
      </w:pPr>
    </w:p>
    <w:p w14:paraId="75B684C9" w14:textId="6DF49D6E" w:rsidR="006B7756" w:rsidRDefault="006B7756" w:rsidP="006B7756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5.</w:t>
      </w:r>
      <w:r w:rsidRPr="00B359C3">
        <w:rPr>
          <w:rFonts w:hint="eastAsia"/>
          <w:lang w:eastAsia="zh-CN"/>
        </w:rPr>
        <w:t xml:space="preserve"> </w:t>
      </w:r>
      <w:r w:rsidRPr="006B7756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一剪梅</w:t>
      </w:r>
    </w:p>
    <w:p w14:paraId="7611000A" w14:textId="77777777" w:rsidR="006B7756" w:rsidRPr="00C86D7B" w:rsidRDefault="006B7756" w:rsidP="006B7756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0BC1EB6" w14:textId="623BEFCD" w:rsidR="006B7756" w:rsidRPr="006B7756" w:rsidRDefault="006B7756" w:rsidP="006B7756">
      <w:pPr>
        <w:rPr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红藕香残玉簟秋。轻解罗裳，独上兰舟。云中谁寄锦书来？雁字回时，月满西楼。花自飘零水自流。一种相思，两处闲愁。此情无计可消除，才下眉头，却上心头。</w:t>
      </w:r>
    </w:p>
    <w:p w14:paraId="781FA69F" w14:textId="77777777" w:rsidR="006B7756" w:rsidRPr="006B7756" w:rsidRDefault="006B7756" w:rsidP="00B359C3">
      <w:pPr>
        <w:rPr>
          <w:lang w:eastAsia="zh-CN"/>
        </w:rPr>
      </w:pP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072A18"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1B2D5392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072A18">
      <w:pgSz w:w="7938" w:h="1151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68D05F" w14:textId="77777777" w:rsidR="00A1494C" w:rsidRDefault="00A1494C" w:rsidP="0058019E">
      <w:pPr>
        <w:spacing w:after="0" w:line="240" w:lineRule="auto"/>
      </w:pPr>
      <w:r>
        <w:separator/>
      </w:r>
    </w:p>
  </w:endnote>
  <w:endnote w:type="continuationSeparator" w:id="0">
    <w:p w14:paraId="5446E2E4" w14:textId="77777777" w:rsidR="00A1494C" w:rsidRDefault="00A1494C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01D646" w14:textId="77777777" w:rsidR="00C607B1" w:rsidRDefault="00C607B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5474835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544352" w14:textId="1DE22926" w:rsidR="00193225" w:rsidRDefault="00193225">
            <w:pPr>
              <w:pStyle w:val="a7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925BCA" w14:textId="77777777" w:rsidR="00C607B1" w:rsidRDefault="00C607B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6E0CF6" w14:textId="77777777" w:rsidR="00C607B1" w:rsidRDefault="00C607B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B9B780" w14:textId="77777777" w:rsidR="00A1494C" w:rsidRDefault="00A1494C" w:rsidP="0058019E">
      <w:pPr>
        <w:spacing w:after="0" w:line="240" w:lineRule="auto"/>
      </w:pPr>
      <w:r>
        <w:separator/>
      </w:r>
    </w:p>
  </w:footnote>
  <w:footnote w:type="continuationSeparator" w:id="0">
    <w:p w14:paraId="50157D9A" w14:textId="77777777" w:rsidR="00A1494C" w:rsidRDefault="00A1494C" w:rsidP="00580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6F271A" w14:textId="77777777" w:rsidR="00C607B1" w:rsidRDefault="00C607B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8381352"/>
      <w:docPartObj>
        <w:docPartGallery w:val="Page Numbers (Top of Page)"/>
        <w:docPartUnique/>
      </w:docPartObj>
    </w:sdtPr>
    <w:sdtEndPr/>
    <w:sdtContent>
      <w:p w14:paraId="067ED06F" w14:textId="77777777" w:rsidR="00C607B1" w:rsidRDefault="00C607B1">
        <w:pPr>
          <w:pStyle w:val="a5"/>
        </w:pPr>
        <w:r>
          <w:rPr>
            <w:lang w:val="zh-CN" w:eastAsia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 w:eastAsia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6358610" w14:textId="77777777" w:rsidR="00C607B1" w:rsidRDefault="00C607B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EB4F7A" w14:textId="77777777" w:rsidR="00C607B1" w:rsidRDefault="00C607B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5D"/>
    <w:rsid w:val="00034616"/>
    <w:rsid w:val="0006063C"/>
    <w:rsid w:val="00072A18"/>
    <w:rsid w:val="0015074B"/>
    <w:rsid w:val="00152F2E"/>
    <w:rsid w:val="00180BF1"/>
    <w:rsid w:val="00193225"/>
    <w:rsid w:val="002509BB"/>
    <w:rsid w:val="0029639D"/>
    <w:rsid w:val="002C2B66"/>
    <w:rsid w:val="00326F90"/>
    <w:rsid w:val="003643DD"/>
    <w:rsid w:val="004C6CF8"/>
    <w:rsid w:val="0058019E"/>
    <w:rsid w:val="006630A7"/>
    <w:rsid w:val="006B7756"/>
    <w:rsid w:val="006D0F12"/>
    <w:rsid w:val="006F37DB"/>
    <w:rsid w:val="007502B9"/>
    <w:rsid w:val="007B004C"/>
    <w:rsid w:val="007B6737"/>
    <w:rsid w:val="00A1494C"/>
    <w:rsid w:val="00A559F4"/>
    <w:rsid w:val="00AA1D8D"/>
    <w:rsid w:val="00B359C3"/>
    <w:rsid w:val="00B47730"/>
    <w:rsid w:val="00C607B1"/>
    <w:rsid w:val="00C86D7B"/>
    <w:rsid w:val="00CB0664"/>
    <w:rsid w:val="00CE2AD2"/>
    <w:rsid w:val="00D669FE"/>
    <w:rsid w:val="00E4528A"/>
    <w:rsid w:val="00E56744"/>
    <w:rsid w:val="00E60B89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18</cp:revision>
  <dcterms:created xsi:type="dcterms:W3CDTF">2013-12-23T23:15:00Z</dcterms:created>
  <dcterms:modified xsi:type="dcterms:W3CDTF">2021-03-04T00:45:00Z</dcterms:modified>
  <cp:category/>
</cp:coreProperties>
</file>